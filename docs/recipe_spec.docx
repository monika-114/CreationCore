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2D9" w14:textId="77777777" w:rsidR="004172AD" w:rsidRDefault="009B00D8">
      <w:pPr>
        <w:pStyle w:val="aa"/>
        <w:rPr>
          <w:lang w:eastAsia="zh-CN"/>
        </w:rPr>
      </w:pPr>
      <w:r>
        <w:rPr>
          <w:lang w:eastAsia="zh-CN"/>
        </w:rPr>
        <w:t>创造核心模组说明</w:t>
      </w:r>
    </w:p>
    <w:p w14:paraId="67B0E6B0" w14:textId="77777777" w:rsidR="004172AD" w:rsidRDefault="009B00D8">
      <w:pPr>
        <w:pStyle w:val="ac"/>
        <w:rPr>
          <w:lang w:eastAsia="zh-CN"/>
        </w:rPr>
      </w:pPr>
      <w:r>
        <w:rPr>
          <w:lang w:eastAsia="zh-CN"/>
        </w:rPr>
        <w:t>Minecraft 1.21.1  NeoForge 21.1.248  Java 21</w:t>
      </w:r>
    </w:p>
    <w:p w14:paraId="088ECF33" w14:textId="77777777" w:rsidR="004172AD" w:rsidRDefault="009B00D8">
      <w:pPr>
        <w:rPr>
          <w:lang w:eastAsia="zh-CN"/>
        </w:rPr>
      </w:pPr>
      <w:r>
        <w:rPr>
          <w:lang w:eastAsia="zh-CN"/>
        </w:rPr>
        <w:t>创造核心为生存模式补充基岩、生物生成蛋及多种特殊物品的获取渠道。玩家通过虚空打捞与生物转化仪式取得创造核心，再制作创造工作台、创造合成器和挖掘工艺，逐步解锁专属配方、自动合成与特殊方块开采。</w:t>
      </w:r>
    </w:p>
    <w:p w14:paraId="69AF8229" w14:textId="77777777" w:rsidR="004172AD" w:rsidRDefault="009B00D8">
      <w:pPr>
        <w:rPr>
          <w:lang w:eastAsia="zh-CN"/>
        </w:rPr>
      </w:pPr>
      <w:r>
        <w:rPr>
          <w:lang w:eastAsia="zh-CN"/>
        </w:rPr>
        <w:t>本文分为模组功能介绍和现行合成表两部分，适用于创造核心 0.2 当前基础功能版本。</w:t>
      </w:r>
    </w:p>
    <w:p w14:paraId="0D21464D" w14:textId="77777777" w:rsidR="004172AD" w:rsidRDefault="009B00D8">
      <w:pPr>
        <w:pStyle w:val="1"/>
        <w:rPr>
          <w:lang w:eastAsia="zh-CN"/>
        </w:rPr>
      </w:pPr>
      <w:r>
        <w:rPr>
          <w:lang w:eastAsia="zh-CN"/>
        </w:rPr>
        <w:t>第一部分 模组功能介绍</w:t>
      </w:r>
    </w:p>
    <w:p w14:paraId="50929E8F" w14:textId="77777777" w:rsidR="004172AD" w:rsidRDefault="009B00D8">
      <w:pPr>
        <w:pStyle w:val="21"/>
        <w:rPr>
          <w:lang w:eastAsia="zh-CN"/>
        </w:rPr>
      </w:pPr>
      <w:r>
        <w:rPr>
          <w:lang w:eastAsia="zh-CN"/>
        </w:rPr>
        <w:t>模组提供的获取渠道</w:t>
      </w:r>
    </w:p>
    <w:p w14:paraId="23D9C2B2" w14:textId="77777777" w:rsidR="004172AD" w:rsidRDefault="009B00D8">
      <w:pPr>
        <w:rPr>
          <w:lang w:eastAsia="zh-CN"/>
        </w:rPr>
      </w:pPr>
      <w:r>
        <w:rPr>
          <w:lang w:eastAsia="zh-CN"/>
        </w:rPr>
        <w:t>模组的主要目的是让生存玩家获得原本无法常规取得、难以再生或缺少制作方式的物品。基岩通过挖掘工艺开采；生物生成蛋先由群系生成蛋与切石机配方取得，部分目标使用专门的工作台配方；屏障、光源方块、刷怪笼、宝库等物品由创造工作台专属配方制作。</w:t>
      </w:r>
    </w:p>
    <w:p w14:paraId="740EEBF8" w14:textId="77777777" w:rsidR="004172AD" w:rsidRDefault="009B00D8">
      <w:pPr>
        <w:rPr>
          <w:lang w:eastAsia="zh-CN"/>
        </w:rPr>
      </w:pPr>
      <w:r>
        <w:rPr>
          <w:lang w:eastAsia="zh-CN"/>
        </w:rPr>
        <w:t>模组也补充了部分原矿、特殊植物、马铠、唱片复制和考古方块的制作方式。带有特殊状态的试炼刷怪笼、宝库可通过对应配方取得。获得物品本身不会自动改变其原版使用权限或触发规则。</w:t>
      </w:r>
    </w:p>
    <w:p w14:paraId="7B7F89F8" w14:textId="77777777" w:rsidR="004172AD" w:rsidRDefault="009B00D8">
      <w:pPr>
        <w:pStyle w:val="21"/>
        <w:rPr>
          <w:lang w:eastAsia="zh-CN"/>
        </w:rPr>
      </w:pPr>
      <w:r>
        <w:rPr>
          <w:lang w:eastAsia="zh-CN"/>
        </w:rPr>
        <w:t>创造核心的完整获取流程</w:t>
      </w:r>
    </w:p>
    <w:p w14:paraId="66DCD91E" w14:textId="77777777" w:rsidR="004172AD" w:rsidRDefault="009B00D8">
      <w:pPr>
        <w:rPr>
          <w:lang w:eastAsia="zh-CN"/>
        </w:rPr>
      </w:pPr>
      <w:r>
        <w:rPr>
          <w:lang w:eastAsia="zh-CN"/>
        </w:rPr>
        <w:t>主线依次为：铁桶转化为“空”桶，封装为瓶装“   ”，制作空白物质，转化并击败特殊凋灵取得基底物质，再借助末影龙转化为创造物质，最后用潜影盒完成创造核心仪式。</w:t>
      </w:r>
    </w:p>
    <w:p w14:paraId="41822EA3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步骤一 从虚空中打捞空桶</w:t>
      </w:r>
    </w:p>
    <w:p w14:paraId="3A43FBC8" w14:textId="77777777" w:rsidR="004172AD" w:rsidRDefault="009B00D8">
      <w:pPr>
        <w:rPr>
          <w:lang w:eastAsia="zh-CN"/>
        </w:rPr>
      </w:pPr>
      <w:r>
        <w:rPr>
          <w:lang w:eastAsia="zh-CN"/>
        </w:rPr>
        <w:t>准备普通空铁桶，将其作为掉落物投入虚空。铁桶进入虚空后会消失并转化为“空”桶；转化后的物品从下方升起，接近返回位置时逐渐减速。等它上升到可接近的位置即可拾取，途中也可以拾取。</w:t>
      </w:r>
    </w:p>
    <w:p w14:paraId="5D1EF5F4" w14:textId="77777777" w:rsidR="004172AD" w:rsidRDefault="009B00D8">
      <w:pPr>
        <w:rPr>
          <w:lang w:eastAsia="zh-CN"/>
        </w:rPr>
      </w:pPr>
      <w:r>
        <w:rPr>
          <w:lang w:eastAsia="zh-CN"/>
        </w:rPr>
        <w:t>主世界、下界和末地均支持这一转化。初次进行时可选择末地岛屿边缘，留出上升空间，并避免让返回的物品被实体方块挡住。“空”桶用于合成，不具备普通桶的装液体功能。</w:t>
      </w:r>
    </w:p>
    <w:p w14:paraId="07CE8ABA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步骤二 封装空并制作空白物质</w:t>
      </w:r>
    </w:p>
    <w:p w14:paraId="19ACC96E" w14:textId="77777777" w:rsidR="004172AD" w:rsidRDefault="009B00D8">
      <w:pPr>
        <w:rPr>
          <w:lang w:eastAsia="zh-CN"/>
        </w:rPr>
      </w:pPr>
      <w:r>
        <w:rPr>
          <w:lang w:eastAsia="zh-CN"/>
        </w:rPr>
        <w:t>在普通工作台中，用四个玻璃呈十字形包围一个“空”桶，合成三个瓶装“   ”，同时返还一个普通空铁桶。随后在九宫格的上、下两行各放三个遮光玻璃，中间一行放置“木棍、瓶装物质、木棍”，得到一个空白物质，并返还一个空玻璃瓶。</w:t>
      </w:r>
    </w:p>
    <w:p w14:paraId="14B83BDC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步骤三 制作特殊凋灵并取得基底物质</w:t>
      </w:r>
    </w:p>
    <w:p w14:paraId="7ADD118E" w14:textId="77777777" w:rsidR="004172AD" w:rsidRDefault="009B00D8">
      <w:pPr>
        <w:rPr>
          <w:lang w:eastAsia="zh-CN"/>
        </w:rPr>
      </w:pPr>
      <w:r>
        <w:rPr>
          <w:lang w:eastAsia="zh-CN"/>
        </w:rPr>
        <w:t>按原版方式召唤凋灵，在它诞生爆炸之前，将空白物质作为掉落物投入爆炸能够影响的范围。爆炸消耗空白物质后，凋灵会发生特殊转变。必须是诞生时的爆炸，不能用普通战斗中的爆炸代替。</w:t>
      </w:r>
    </w:p>
    <w:p w14:paraId="0DF75BFE" w14:textId="77777777" w:rsidR="004172AD" w:rsidRDefault="009B00D8">
      <w:pPr>
        <w:rPr>
          <w:lang w:eastAsia="zh-CN"/>
        </w:rPr>
      </w:pPr>
      <w:r>
        <w:rPr>
          <w:lang w:eastAsia="zh-CN"/>
        </w:rPr>
        <w:lastRenderedPageBreak/>
        <w:t>击败转变后的凋灵，可获得一个基底物质，替代原本的下界之星。同一次爆炸范围内的空白物质掉落堆会被全部消耗，额外投入数量不会增加这只凋灵的基底物质产量。建议每次仪式只准备所需的一个空白物质。</w:t>
      </w:r>
    </w:p>
    <w:p w14:paraId="6590C5DC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步骤四 将基底物质放在末地返回祭坛中心</w:t>
      </w:r>
    </w:p>
    <w:p w14:paraId="7E0377AA" w14:textId="77777777" w:rsidR="004172AD" w:rsidRDefault="009B00D8">
      <w:pPr>
        <w:rPr>
          <w:lang w:eastAsia="zh-CN"/>
        </w:rPr>
      </w:pPr>
      <w:r>
        <w:rPr>
          <w:lang w:eastAsia="zh-CN"/>
        </w:rPr>
        <w:t>进入末地主岛，找到末地返回祭坛，将基底物质放置为方块，使其位于祭坛正中心的竖直轴线上。这里需要实际放置方块，不能只是把物品丢在附近；位置应以当前末影龙战斗对应的祭坛中心为准。</w:t>
      </w:r>
    </w:p>
    <w:p w14:paraId="6612A06E" w14:textId="77777777" w:rsidR="004172AD" w:rsidRDefault="009B00D8">
      <w:pPr>
        <w:rPr>
          <w:lang w:eastAsia="zh-CN"/>
        </w:rPr>
      </w:pPr>
      <w:r>
        <w:rPr>
          <w:lang w:eastAsia="zh-CN"/>
        </w:rPr>
        <w:t>基底物质没有碰撞体积，可被选中和挖掘，不受重力影响，并能抵抗爆炸和末影龙冲撞。放置完成后再击败末影龙。如果此前已经击败过末影龙，可按原版方式复活它，再进行本次仪式。</w:t>
      </w:r>
    </w:p>
    <w:p w14:paraId="73A1768C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步骤五 击败末影龙并收取创造物质</w:t>
      </w:r>
    </w:p>
    <w:p w14:paraId="144DC9DB" w14:textId="77777777" w:rsidR="004172AD" w:rsidRDefault="009B00D8">
      <w:pPr>
        <w:rPr>
          <w:lang w:eastAsia="zh-CN"/>
        </w:rPr>
      </w:pPr>
      <w:r>
        <w:rPr>
          <w:lang w:eastAsia="zh-CN"/>
        </w:rPr>
        <w:t>末影龙死亡时，祭坛中心竖直轴线上的基底物质会被消耗。返回传送门出现后，紫色粒子从基底物质的位置向祭坛上方汇聚，随后生成一个创造物质掉落物。一次龙死亡仪式只生成一个创造物质，放置更多基底物质不会增加产量。</w:t>
      </w:r>
    </w:p>
    <w:p w14:paraId="074586BE" w14:textId="77777777" w:rsidR="004172AD" w:rsidRDefault="009B00D8">
      <w:pPr>
        <w:rPr>
          <w:lang w:eastAsia="zh-CN"/>
        </w:rPr>
      </w:pPr>
      <w:r>
        <w:rPr>
          <w:lang w:eastAsia="zh-CN"/>
        </w:rPr>
        <w:t>创造物质生成时没有初速度，但会受到重力影响。请关注祭坛上方并及时收取。创造物质仍是下一步仪式的材料，并不等同于创造核心。</w:t>
      </w:r>
    </w:p>
    <w:p w14:paraId="114ED2A3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步骤六 将特殊潜影盒投入返回传送门</w:t>
      </w:r>
    </w:p>
    <w:p w14:paraId="17F35FC1" w14:textId="77777777" w:rsidR="004172AD" w:rsidRDefault="009B00D8">
      <w:pPr>
        <w:rPr>
          <w:lang w:eastAsia="zh-CN"/>
        </w:rPr>
      </w:pPr>
      <w:r>
        <w:rPr>
          <w:lang w:eastAsia="zh-CN"/>
        </w:rPr>
        <w:t>准备一个潜影盒，在盒内只放一个创造物质。盒内不能混入其他物品，也不能放入两个或更多创造物质；原版各种颜色的潜影盒均可使用。</w:t>
      </w:r>
    </w:p>
    <w:p w14:paraId="6EAD2CDA" w14:textId="77777777" w:rsidR="004172AD" w:rsidRDefault="009B00D8">
      <w:pPr>
        <w:rPr>
          <w:lang w:eastAsia="zh-CN"/>
        </w:rPr>
      </w:pPr>
      <w:r>
        <w:rPr>
          <w:lang w:eastAsia="zh-CN"/>
        </w:rPr>
        <w:t>将装好的潜影盒作为完整物品丢入末地主岛的返回传送门，使掉落物接触传送门方块。这里使用的是从末地主岛返回主世界的传送门，不是末地折跃门，也不是主世界要塞中的入口传送门。符合条件时，潜影盒与其中的创造物质会一同被消耗，传送门出现紫色粒子效果。</w:t>
      </w:r>
    </w:p>
    <w:p w14:paraId="049E9AD0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步骤七 返回主世界出生点附近拾取创造核心</w:t>
      </w:r>
    </w:p>
    <w:p w14:paraId="53A5DB87" w14:textId="77777777" w:rsidR="004172AD" w:rsidRDefault="009B00D8">
      <w:pPr>
        <w:rPr>
          <w:lang w:eastAsia="zh-CN"/>
        </w:rPr>
      </w:pPr>
      <w:r>
        <w:rPr>
          <w:lang w:eastAsia="zh-CN"/>
        </w:rPr>
        <w:t>仪式完成后，创造核心会在主世界世界出生点附近出现。这里的出生点是世界出生点，不是玩家设置的床或重生锚位置；生成位置也不一定恰好位于出生点中心。</w:t>
      </w:r>
    </w:p>
    <w:p w14:paraId="1CE3AC34" w14:textId="77777777" w:rsidR="004172AD" w:rsidRDefault="009B00D8">
      <w:pPr>
        <w:rPr>
          <w:lang w:eastAsia="zh-CN"/>
        </w:rPr>
      </w:pPr>
      <w:r>
        <w:rPr>
          <w:lang w:eastAsia="zh-CN"/>
        </w:rPr>
        <w:t>创造核心先以悬浮、旋转且高亮的实体形态出现。玩家靠近后，它会转化为普通掉落物供拾取。收集到物品形态的创造核心后，即可用于制作创造工作台、创造合成器和挖掘工艺。</w:t>
      </w:r>
    </w:p>
    <w:p w14:paraId="6551F86B" w14:textId="77777777" w:rsidR="004172AD" w:rsidRDefault="009B00D8">
      <w:pPr>
        <w:pStyle w:val="21"/>
        <w:rPr>
          <w:lang w:eastAsia="zh-CN"/>
        </w:rPr>
      </w:pPr>
      <w:r>
        <w:rPr>
          <w:lang w:eastAsia="zh-CN"/>
        </w:rPr>
        <w:t>创造核心解锁的主要工具</w:t>
      </w:r>
    </w:p>
    <w:p w14:paraId="14B3FD30" w14:textId="77777777" w:rsidR="004172AD" w:rsidRDefault="009B00D8">
      <w:pPr>
        <w:rPr>
          <w:lang w:eastAsia="zh-CN"/>
        </w:rPr>
      </w:pPr>
      <w:r>
        <w:rPr>
          <w:lang w:eastAsia="zh-CN"/>
        </w:rPr>
        <w:t>创造工作台是手动制作专属配方的工作站，同时支持普通工作台配方。创造合成器则沿用原版合成器的红石脉冲触发、禁用格、漏斗输入和朝前输出方式，用于自动制作专属配方，也能执行普通合成配方。</w:t>
      </w:r>
    </w:p>
    <w:p w14:paraId="5804C585" w14:textId="77777777" w:rsidR="004172AD" w:rsidRDefault="009B00D8">
      <w:pPr>
        <w:rPr>
          <w:lang w:eastAsia="zh-CN"/>
        </w:rPr>
      </w:pPr>
      <w:r>
        <w:rPr>
          <w:lang w:eastAsia="zh-CN"/>
        </w:rPr>
        <w:t>挖掘工艺是一种不会损失耐久的通用挖掘工具，可以开采基岩等通常无法破坏的方块。取得它以后，先开采基岩，再用基岩制作屏障、末地传送门框架等需要这一材料的物品。各配方见第二部分。</w:t>
      </w:r>
    </w:p>
    <w:p w14:paraId="4A1A6A2A" w14:textId="77777777" w:rsidR="004172AD" w:rsidRDefault="009B00D8">
      <w:pPr>
        <w:rPr>
          <w:lang w:eastAsia="zh-CN"/>
        </w:rPr>
      </w:pPr>
      <w:r>
        <w:rPr>
          <w:lang w:eastAsia="zh-CN"/>
        </w:rPr>
        <w:t>安装 JEI 后可查询合成配方和物品介绍。物品的 R 查询用于查看制作方法，U 查询用于查看用途；铁桶的 U 查询还能进入“空”桶介绍页。空白物质、基底物质、创造物质的 U 查询会分别关联下一阶段的介绍。</w:t>
      </w:r>
    </w:p>
    <w:p w14:paraId="0D9EFA77" w14:textId="3A1744C6" w:rsidR="004172AD" w:rsidRDefault="009B00D8" w:rsidP="00E61FC5">
      <w:pPr>
        <w:rPr>
          <w:lang w:eastAsia="zh-CN"/>
        </w:rPr>
      </w:pPr>
      <w:r>
        <w:rPr>
          <w:lang w:eastAsia="zh-CN"/>
        </w:rPr>
        <w:br w:type="page"/>
      </w:r>
      <w:r>
        <w:rPr>
          <w:rFonts w:ascii="宋体" w:eastAsia="宋体" w:hAnsi="宋体" w:cs="宋体" w:hint="eastAsia"/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现行合成表</w:t>
      </w:r>
    </w:p>
    <w:p w14:paraId="26FB5769" w14:textId="77777777" w:rsidR="004172AD" w:rsidRDefault="009B00D8">
      <w:pPr>
        <w:pStyle w:val="21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阅</w:t>
      </w:r>
      <w:r>
        <w:rPr>
          <w:lang w:eastAsia="zh-CN"/>
        </w:rPr>
        <w:t>读约定</w:t>
      </w:r>
    </w:p>
    <w:p w14:paraId="1355291E" w14:textId="77777777" w:rsidR="004172AD" w:rsidRDefault="009B00D8">
      <w:pPr>
        <w:rPr>
          <w:lang w:eastAsia="zh-CN"/>
        </w:rPr>
      </w:pPr>
      <w:r>
        <w:rPr>
          <w:lang w:eastAsia="zh-CN"/>
        </w:rPr>
        <w:t>普通工作台配方也可在创造工作台或创造合成器中制作；标注“创造工作台”的专属配方可手动制作，也可交给创造合成器自动完成。普通合成器不能执行专属配方。锻造台、切石机配方使用各自工作站。未另行注明时，产物为一个。</w:t>
      </w:r>
    </w:p>
    <w:p w14:paraId="451732CC" w14:textId="77777777" w:rsidR="004172AD" w:rsidRDefault="009B00D8">
      <w:pPr>
        <w:rPr>
          <w:lang w:eastAsia="zh-CN"/>
        </w:rPr>
      </w:pPr>
      <w:r>
        <w:rPr>
          <w:lang w:eastAsia="zh-CN"/>
        </w:rPr>
        <w:t>有序配方按行列出，空格必须留空；图案可在九宫格允许的范围内平移，并按原版规则允许水平镜像。无序配方中，各份材料分别占一格，摆放位置不限。材料之间的斜杠表示任选一种，同一配方的不同格可以混用允许的变体。</w:t>
      </w:r>
    </w:p>
    <w:p w14:paraId="2604A037" w14:textId="77777777" w:rsidR="004172AD" w:rsidRDefault="009B00D8">
      <w:pPr>
        <w:rPr>
          <w:lang w:eastAsia="zh-CN"/>
        </w:rPr>
      </w:pPr>
      <w:r>
        <w:rPr>
          <w:lang w:eastAsia="zh-CN"/>
        </w:rPr>
        <w:t>带星号 * 的物品或材料不属于 Minecraft 1.21.1 原版可用内容，需要相应模组以指定物品注册后，对应配方才会显示。下文保留这些条件配方；它们不表示模组本身新增了对应的高版本生物或物品。虫蚀方块配方仅使用蠹虫生成蛋。</w:t>
      </w:r>
    </w:p>
    <w:p w14:paraId="1A832B3C" w14:textId="77777777" w:rsidR="004172AD" w:rsidRDefault="009B00D8">
      <w:pPr>
        <w:pStyle w:val="21"/>
        <w:rPr>
          <w:lang w:eastAsia="zh-CN"/>
        </w:rPr>
      </w:pPr>
      <w:r>
        <w:rPr>
          <w:lang w:eastAsia="zh-CN"/>
        </w:rPr>
        <w:t>模组新增物品</w:t>
      </w:r>
    </w:p>
    <w:p w14:paraId="351E5AB0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九种群系生成蛋</w:t>
      </w:r>
    </w:p>
    <w:p w14:paraId="6889ED20" w14:textId="77777777" w:rsidR="004172AD" w:rsidRDefault="009B00D8">
      <w:pPr>
        <w:rPr>
          <w:lang w:eastAsia="zh-CN"/>
        </w:rPr>
      </w:pPr>
      <w:r>
        <w:rPr>
          <w:lang w:eastAsia="zh-CN"/>
        </w:rPr>
        <w:t>均为创造工作台有序配方，每次产出对应群系生成蛋一个。森林配方使用原木标签，接受其中的普通与去皮原木，各格可混用。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4172AD" w14:paraId="0574F224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AC0A4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产物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D0927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九宫格配方 按行</w:t>
            </w:r>
          </w:p>
        </w:tc>
      </w:tr>
      <w:tr w:rsidR="004172AD" w14:paraId="2AB5417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7A01C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洞穴群系生成蛋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4148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深板岩，深板岩，深板岩</w:t>
            </w:r>
            <w:r>
              <w:rPr>
                <w:sz w:val="20"/>
                <w:lang w:eastAsia="zh-CN"/>
              </w:rPr>
              <w:br/>
              <w:t>深板岩，鸡蛋，深板岩</w:t>
            </w:r>
            <w:r>
              <w:rPr>
                <w:sz w:val="20"/>
                <w:lang w:eastAsia="zh-CN"/>
              </w:rPr>
              <w:br/>
              <w:t>深板岩，深板岩，深板岩</w:t>
            </w:r>
          </w:p>
        </w:tc>
      </w:tr>
      <w:tr w:rsidR="004172AD" w14:paraId="68B5FD6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9D165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干旱群系生成蛋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F1CF0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沙子/红沙，沙子/红沙，沙子/红沙</w:t>
            </w:r>
            <w:r>
              <w:rPr>
                <w:sz w:val="20"/>
                <w:lang w:eastAsia="zh-CN"/>
              </w:rPr>
              <w:br/>
              <w:t>沙子/红沙，鸡蛋，沙子/红沙</w:t>
            </w:r>
            <w:r>
              <w:rPr>
                <w:sz w:val="20"/>
                <w:lang w:eastAsia="zh-CN"/>
              </w:rPr>
              <w:br/>
              <w:t>沙子/红沙，沙子/红沙，沙子/红沙</w:t>
            </w:r>
          </w:p>
        </w:tc>
      </w:tr>
      <w:tr w:rsidR="004172AD" w14:paraId="00AB35C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7269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海洋群系生成蛋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F73D2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海晶石，海晶石，海晶石</w:t>
            </w:r>
            <w:r>
              <w:rPr>
                <w:sz w:val="20"/>
                <w:lang w:eastAsia="zh-CN"/>
              </w:rPr>
              <w:br/>
              <w:t>海晶石，鸡蛋，海晶石</w:t>
            </w:r>
            <w:r>
              <w:rPr>
                <w:sz w:val="20"/>
                <w:lang w:eastAsia="zh-CN"/>
              </w:rPr>
              <w:br/>
              <w:t>海晶石，海晶石，海晶石</w:t>
            </w:r>
          </w:p>
        </w:tc>
      </w:tr>
      <w:tr w:rsidR="004172AD" w14:paraId="217FA40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9E75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平原群系生成蛋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C86E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草方块，草方块，草方块</w:t>
            </w:r>
            <w:r>
              <w:rPr>
                <w:sz w:val="20"/>
                <w:lang w:eastAsia="zh-CN"/>
              </w:rPr>
              <w:br/>
              <w:t>草方块，鸡蛋，草方块</w:t>
            </w:r>
            <w:r>
              <w:rPr>
                <w:sz w:val="20"/>
                <w:lang w:eastAsia="zh-CN"/>
              </w:rPr>
              <w:br/>
              <w:t>草方块，草方块，草方块</w:t>
            </w:r>
          </w:p>
        </w:tc>
      </w:tr>
      <w:tr w:rsidR="004172AD" w14:paraId="0511396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C59503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森林群系生成蛋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26B7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原木，原木，原木</w:t>
            </w:r>
            <w:r>
              <w:rPr>
                <w:sz w:val="20"/>
                <w:lang w:eastAsia="zh-CN"/>
              </w:rPr>
              <w:br/>
              <w:t>原木，鸡蛋，原木</w:t>
            </w:r>
            <w:r>
              <w:rPr>
                <w:sz w:val="20"/>
                <w:lang w:eastAsia="zh-CN"/>
              </w:rPr>
              <w:br/>
              <w:t>原木，原木，原木</w:t>
            </w:r>
          </w:p>
        </w:tc>
      </w:tr>
      <w:tr w:rsidR="004172AD" w14:paraId="087F0CD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3EC5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山地群系生成蛋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EFA8E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雪块，雪块，雪块</w:t>
            </w:r>
            <w:r>
              <w:rPr>
                <w:sz w:val="20"/>
                <w:lang w:eastAsia="zh-CN"/>
              </w:rPr>
              <w:br/>
              <w:t>石头，鸡蛋，石头</w:t>
            </w:r>
            <w:r>
              <w:rPr>
                <w:sz w:val="20"/>
                <w:lang w:eastAsia="zh-CN"/>
              </w:rPr>
              <w:br/>
              <w:t>石头，石头，石头</w:t>
            </w:r>
          </w:p>
        </w:tc>
      </w:tr>
      <w:tr w:rsidR="004172AD" w14:paraId="33CFA2B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BEDE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湿地群系生成蛋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22B9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泥巴，泥巴，泥巴</w:t>
            </w:r>
            <w:r>
              <w:rPr>
                <w:sz w:val="20"/>
                <w:lang w:eastAsia="zh-CN"/>
              </w:rPr>
              <w:br/>
              <w:t>泥巴，鸡蛋，泥巴</w:t>
            </w:r>
            <w:r>
              <w:rPr>
                <w:sz w:val="20"/>
                <w:lang w:eastAsia="zh-CN"/>
              </w:rPr>
              <w:br/>
              <w:t>泥巴，泥巴，泥巴</w:t>
            </w:r>
          </w:p>
        </w:tc>
      </w:tr>
      <w:tr w:rsidR="004172AD" w14:paraId="3B3ACEF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A306C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下界群系生成蛋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8ADA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下界岩，下界岩，下界岩</w:t>
            </w:r>
            <w:r>
              <w:rPr>
                <w:sz w:val="20"/>
                <w:lang w:eastAsia="zh-CN"/>
              </w:rPr>
              <w:br/>
              <w:t>下界岩，鸡蛋，下界岩</w:t>
            </w:r>
            <w:r>
              <w:rPr>
                <w:sz w:val="20"/>
                <w:lang w:eastAsia="zh-CN"/>
              </w:rPr>
              <w:br/>
              <w:t>下界岩，下界岩，下界岩</w:t>
            </w:r>
          </w:p>
        </w:tc>
      </w:tr>
      <w:tr w:rsidR="004172AD" w14:paraId="7AEE6F0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19CF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末地群系生成蛋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05A8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末地石，末地石，末地石</w:t>
            </w:r>
            <w:r>
              <w:rPr>
                <w:sz w:val="20"/>
                <w:lang w:eastAsia="zh-CN"/>
              </w:rPr>
              <w:br/>
              <w:t>末地石，鸡蛋，末地石</w:t>
            </w:r>
            <w:r>
              <w:rPr>
                <w:sz w:val="20"/>
                <w:lang w:eastAsia="zh-CN"/>
              </w:rPr>
              <w:br/>
              <w:t>末地石，末地石，末地石</w:t>
            </w:r>
          </w:p>
        </w:tc>
      </w:tr>
    </w:tbl>
    <w:p w14:paraId="2825FB91" w14:textId="77777777" w:rsidR="004172AD" w:rsidRDefault="004172AD">
      <w:pPr>
        <w:spacing w:after="20"/>
        <w:rPr>
          <w:lang w:eastAsia="zh-CN"/>
        </w:rPr>
      </w:pPr>
    </w:p>
    <w:p w14:paraId="5430C11E" w14:textId="77777777" w:rsidR="004172AD" w:rsidRDefault="009B00D8">
      <w:pPr>
        <w:pStyle w:val="31"/>
      </w:pPr>
      <w:r>
        <w:t>材料 工作站与挖掘工艺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6336"/>
      </w:tblGrid>
      <w:tr w:rsidR="004172AD" w14:paraId="3935FD8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D74C3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54704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制作站与类型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226C5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材料与获取方式</w:t>
            </w:r>
          </w:p>
        </w:tc>
      </w:tr>
      <w:tr w:rsidR="004172AD" w14:paraId="6C2A0ED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BF31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“空”桶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B9B9C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无合成配方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9143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铁桶投入虚空后转化，返回时拾取。</w:t>
            </w:r>
          </w:p>
        </w:tc>
      </w:tr>
      <w:tr w:rsidR="004172AD" w14:paraId="6E8A01B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87840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瓶装“   ”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FDB9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96AFC" w14:textId="776895A9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空，玻璃，空</w:t>
            </w:r>
            <w:r>
              <w:rPr>
                <w:sz w:val="19"/>
                <w:lang w:eastAsia="zh-CN"/>
              </w:rPr>
              <w:br/>
              <w:t>玻璃，“空”桶，玻璃</w:t>
            </w:r>
            <w:r>
              <w:rPr>
                <w:sz w:val="19"/>
                <w:lang w:eastAsia="zh-CN"/>
              </w:rPr>
              <w:br/>
              <w:t xml:space="preserve">空，玻璃，空  →  </w:t>
            </w:r>
            <w:r w:rsidR="00E61FC5">
              <w:rPr>
                <w:rFonts w:eastAsia="宋体" w:hint="eastAsia"/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瓶装“   ”</w:t>
            </w:r>
            <w:r>
              <w:rPr>
                <w:sz w:val="19"/>
                <w:lang w:eastAsia="zh-CN"/>
              </w:rPr>
              <w:br/>
              <w:t>返还一个普通空铁桶。</w:t>
            </w:r>
          </w:p>
        </w:tc>
      </w:tr>
      <w:tr w:rsidR="004172AD" w14:paraId="7358712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09DD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空白物质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47C0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7DFF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遮光玻璃，遮光玻璃，遮光玻璃</w:t>
            </w:r>
            <w:r>
              <w:rPr>
                <w:sz w:val="19"/>
                <w:lang w:eastAsia="zh-CN"/>
              </w:rPr>
              <w:br/>
              <w:t>木棍，瓶装“   ”，木棍</w:t>
            </w:r>
            <w:r>
              <w:rPr>
                <w:sz w:val="19"/>
                <w:lang w:eastAsia="zh-CN"/>
              </w:rPr>
              <w:br/>
              <w:t>遮光玻璃，遮光玻璃，遮光玻璃  →  1空白物质</w:t>
            </w:r>
            <w:r>
              <w:rPr>
                <w:sz w:val="19"/>
                <w:lang w:eastAsia="zh-CN"/>
              </w:rPr>
              <w:br/>
              <w:t>返还一个空玻璃瓶。</w:t>
            </w:r>
          </w:p>
        </w:tc>
      </w:tr>
      <w:tr w:rsidR="004172AD" w14:paraId="2A45120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FAD91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基底物质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7FA7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无合成配方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155C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空白物质参与凋灵诞生爆炸，击败特殊凋灵获得。</w:t>
            </w:r>
          </w:p>
        </w:tc>
      </w:tr>
      <w:tr w:rsidR="004172AD" w14:paraId="0AE8A60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27D9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创造物质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9409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无合成配方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054F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放置基底物质后击败末影龙，返回传送门出现后于祭坛上方生成。</w:t>
            </w:r>
          </w:p>
        </w:tc>
      </w:tr>
      <w:tr w:rsidR="004172AD" w14:paraId="601AF45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73996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创造核心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8E27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无合成配方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03F6A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将只装一个创造物质的潜影盒投入末地返回传送门，随后在主世界出生点附近拾取。</w:t>
            </w:r>
          </w:p>
        </w:tc>
      </w:tr>
      <w:tr w:rsidR="004172AD" w14:paraId="3D01716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D390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17F95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锻造台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286042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锻造模板槽位：创造核心</w:t>
            </w:r>
            <w:r>
              <w:rPr>
                <w:sz w:val="19"/>
                <w:lang w:eastAsia="zh-CN"/>
              </w:rPr>
              <w:br/>
              <w:t>装备槽位：工作台</w:t>
            </w:r>
            <w:r>
              <w:rPr>
                <w:sz w:val="19"/>
                <w:lang w:eastAsia="zh-CN"/>
              </w:rPr>
              <w:br/>
              <w:t>锻造原材料槽位：下界合金锭</w:t>
            </w:r>
            <w:r>
              <w:rPr>
                <w:sz w:val="19"/>
                <w:lang w:eastAsia="zh-CN"/>
              </w:rPr>
              <w:br/>
              <w:t>产物：1创造工作台</w:t>
            </w:r>
          </w:p>
        </w:tc>
      </w:tr>
      <w:tr w:rsidR="004172AD" w14:paraId="75325B8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7994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创造合成器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079C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锻造台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FDD072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锻造模板槽位：创造核心</w:t>
            </w:r>
            <w:r>
              <w:rPr>
                <w:sz w:val="19"/>
                <w:lang w:eastAsia="zh-CN"/>
              </w:rPr>
              <w:br/>
              <w:t>装备槽位：合成器</w:t>
            </w:r>
            <w:r>
              <w:rPr>
                <w:sz w:val="19"/>
                <w:lang w:eastAsia="zh-CN"/>
              </w:rPr>
              <w:br/>
              <w:t>锻造原材料槽位：下界合金锭</w:t>
            </w:r>
            <w:r>
              <w:rPr>
                <w:sz w:val="19"/>
                <w:lang w:eastAsia="zh-CN"/>
              </w:rPr>
              <w:br/>
              <w:t>产物：1创造合成器</w:t>
            </w:r>
          </w:p>
        </w:tc>
      </w:tr>
      <w:tr w:rsidR="004172AD" w14:paraId="54F678A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D8FF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挖掘工艺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9262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无序合成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8EF05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下界合金镐，下界合金剑，下界合金斧，下界合金铲，创造核心  →  1挖掘工艺</w:t>
            </w:r>
          </w:p>
        </w:tc>
      </w:tr>
    </w:tbl>
    <w:p w14:paraId="0E7F2604" w14:textId="77777777" w:rsidR="004172AD" w:rsidRDefault="004172AD">
      <w:pPr>
        <w:spacing w:after="20"/>
        <w:rPr>
          <w:lang w:eastAsia="zh-CN"/>
        </w:rPr>
      </w:pPr>
    </w:p>
    <w:p w14:paraId="3EE21349" w14:textId="77777777" w:rsidR="004172AD" w:rsidRDefault="009B00D8">
      <w:pPr>
        <w:pStyle w:val="21"/>
      </w:pPr>
      <w:r>
        <w:lastRenderedPageBreak/>
        <w:t>特殊方块与工具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976"/>
      </w:tblGrid>
      <w:tr w:rsidR="004172AD" w14:paraId="706C5471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ABB54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136E4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制作站与类型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3BD92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配方与说明</w:t>
            </w:r>
          </w:p>
        </w:tc>
      </w:tr>
      <w:tr w:rsidR="004172AD" w14:paraId="3434126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05B0E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屏障（minecraft:barrier）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1E00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F8B52" w14:textId="77777777" w:rsidR="00524C4B" w:rsidRDefault="00524C4B">
            <w:pPr>
              <w:spacing w:after="20" w:line="269" w:lineRule="auto"/>
              <w:rPr>
                <w:rFonts w:ascii="宋体" w:eastAsia="宋体" w:hAnsi="宋体" w:cs="宋体" w:hint="eastAsia"/>
                <w:sz w:val="19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基岩，基岩，基岩</w:t>
            </w:r>
          </w:p>
          <w:p w14:paraId="743C14E1" w14:textId="77777777" w:rsidR="00524C4B" w:rsidRDefault="00524C4B">
            <w:pPr>
              <w:spacing w:after="20" w:line="269" w:lineRule="auto"/>
              <w:rPr>
                <w:rFonts w:ascii="宋体" w:eastAsia="宋体" w:hAnsi="宋体" w:cs="宋体" w:hint="eastAsia"/>
                <w:sz w:val="19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基岩，空白物质，基岩</w:t>
            </w:r>
          </w:p>
          <w:p w14:paraId="6D5D6D39" w14:textId="7FCEDAF9" w:rsidR="004172AD" w:rsidRPr="00BF6EEB" w:rsidRDefault="00524C4B">
            <w:pPr>
              <w:spacing w:after="20" w:line="269" w:lineRule="auto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基岩，基岩，基岩</w:t>
            </w:r>
            <w:r w:rsidR="009B00D8">
              <w:rPr>
                <w:sz w:val="19"/>
                <w:lang w:eastAsia="zh-CN"/>
              </w:rPr>
              <w:t xml:space="preserve">  →  </w:t>
            </w:r>
            <w:r>
              <w:rPr>
                <w:rFonts w:eastAsia="宋体" w:hint="eastAsia"/>
                <w:sz w:val="19"/>
                <w:lang w:eastAsia="zh-CN"/>
              </w:rPr>
              <w:t>8</w:t>
            </w:r>
            <w:r w:rsidR="009B00D8">
              <w:rPr>
                <w:sz w:val="19"/>
                <w:lang w:eastAsia="zh-CN"/>
              </w:rPr>
              <w:t>屏障</w:t>
            </w:r>
          </w:p>
        </w:tc>
      </w:tr>
      <w:tr w:rsidR="004172AD" w14:paraId="773FD2C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1D1A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光源方块（minecraft:light）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4D945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F38C0" w14:textId="4317F5B7" w:rsidR="00BF6EEB" w:rsidRDefault="00BF6EEB" w:rsidP="00BF6EEB">
            <w:pPr>
              <w:spacing w:after="20" w:line="269" w:lineRule="auto"/>
              <w:rPr>
                <w:rFonts w:ascii="宋体" w:eastAsia="宋体" w:hAnsi="宋体" w:cs="宋体" w:hint="eastAsia"/>
                <w:sz w:val="19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火把，火把，火把</w:t>
            </w:r>
          </w:p>
          <w:p w14:paraId="4DE0E216" w14:textId="1170BE03" w:rsidR="00BF6EEB" w:rsidRDefault="00BF6EEB" w:rsidP="00BF6EEB">
            <w:pPr>
              <w:spacing w:after="20" w:line="269" w:lineRule="auto"/>
              <w:rPr>
                <w:rFonts w:ascii="宋体" w:eastAsia="宋体" w:hAnsi="宋体" w:cs="宋体" w:hint="eastAsia"/>
                <w:sz w:val="19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火把，空白物质，火把</w:t>
            </w:r>
          </w:p>
          <w:p w14:paraId="06D01199" w14:textId="1CC2D42D" w:rsidR="004172AD" w:rsidRDefault="00BF6EEB" w:rsidP="00BF6EEB">
            <w:pPr>
              <w:spacing w:after="20" w:line="269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火把，火把，火把</w:t>
            </w:r>
            <w:r>
              <w:rPr>
                <w:sz w:val="19"/>
                <w:lang w:eastAsia="zh-CN"/>
              </w:rPr>
              <w:t xml:space="preserve">  →  </w:t>
            </w:r>
            <w:r>
              <w:rPr>
                <w:rFonts w:eastAsia="宋体" w:hint="eastAsia"/>
                <w:sz w:val="19"/>
                <w:lang w:eastAsia="zh-CN"/>
              </w:rPr>
              <w:t>8</w:t>
            </w:r>
            <w:r>
              <w:rPr>
                <w:rFonts w:ascii="宋体" w:eastAsia="宋体" w:hAnsi="宋体" w:cs="宋体" w:hint="eastAsia"/>
                <w:sz w:val="19"/>
                <w:lang w:eastAsia="zh-CN"/>
              </w:rPr>
              <w:t>光源方块（</w:t>
            </w:r>
            <w:r w:rsidR="009B00D8">
              <w:rPr>
                <w:sz w:val="19"/>
                <w:lang w:eastAsia="zh-CN"/>
              </w:rPr>
              <w:t>亮度等级 1）</w:t>
            </w:r>
            <w:r w:rsidR="009B00D8">
              <w:rPr>
                <w:sz w:val="19"/>
                <w:lang w:eastAsia="zh-CN"/>
              </w:rPr>
              <w:br/>
              <w:t>说明：手持光源方块右键已放置的光源方块可以改变其亮度</w:t>
            </w:r>
          </w:p>
        </w:tc>
      </w:tr>
      <w:tr w:rsidR="004172AD" w14:paraId="688EFC1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5FEF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调试棒（minecraft:debug_stick）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9378D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无序合成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F968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木棍，附魔书  →  1 调试棒</w:t>
            </w:r>
          </w:p>
        </w:tc>
      </w:tr>
      <w:tr w:rsidR="004172AD" w14:paraId="3130514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69843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基岩（minecraft:bedrock）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178C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无合成配方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486B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使用挖掘工艺开采基岩。</w:t>
            </w:r>
          </w:p>
        </w:tc>
      </w:tr>
      <w:tr w:rsidR="004172AD" w14:paraId="46231D2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AD8E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强化深板岩（minecraft:reinforced_deepslate）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EF02E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0D04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深板岩，深板岩，深板岩，</w:t>
            </w:r>
            <w:r>
              <w:rPr>
                <w:sz w:val="19"/>
                <w:lang w:eastAsia="zh-CN"/>
              </w:rPr>
              <w:br/>
              <w:t>深板岩，深板岩，深板岩，</w:t>
            </w:r>
            <w:r>
              <w:rPr>
                <w:sz w:val="19"/>
                <w:lang w:eastAsia="zh-CN"/>
              </w:rPr>
              <w:br/>
              <w:t>深板岩，深板岩，深板岩  →  1强化深板岩</w:t>
            </w:r>
          </w:p>
        </w:tc>
      </w:tr>
      <w:tr w:rsidR="004172AD" w14:paraId="0EBCC35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21D6C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紫水晶母岩（minecraft:budding_amethyst）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87A70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BDE9B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空，紫水晶簇，空，</w:t>
            </w:r>
            <w:r>
              <w:rPr>
                <w:sz w:val="19"/>
                <w:lang w:eastAsia="zh-CN"/>
              </w:rPr>
              <w:br/>
              <w:t>紫水晶簇，紫水晶块，紫水晶簇，</w:t>
            </w:r>
            <w:r>
              <w:rPr>
                <w:sz w:val="19"/>
                <w:lang w:eastAsia="zh-CN"/>
              </w:rPr>
              <w:br/>
              <w:t>空，紫水晶簇，空  →  1紫水晶母岩</w:t>
            </w:r>
          </w:p>
        </w:tc>
      </w:tr>
      <w:tr w:rsidR="004172AD" w14:paraId="2C06D77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EA59C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紫颂植株（minecraft:chorus_plant）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45D0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无新增配方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21CC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未添加该物品的专用合成配方。</w:t>
            </w:r>
          </w:p>
        </w:tc>
      </w:tr>
      <w:tr w:rsidR="004172AD" w14:paraId="5C78DE3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84833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土径（minecraft:dirt_path）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9A08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无新增配方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1327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未添加该物品的专用合成配方。</w:t>
            </w:r>
          </w:p>
        </w:tc>
      </w:tr>
      <w:tr w:rsidR="004172AD" w14:paraId="51E424F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18A3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末地传送门框架（minecraft:end_portal_frame）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4F6C1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F1A21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末地石，空，末地石，</w:t>
            </w:r>
            <w:r>
              <w:rPr>
                <w:sz w:val="19"/>
                <w:lang w:eastAsia="zh-CN"/>
              </w:rPr>
              <w:br/>
              <w:t>末影之眼，基岩，末影之眼，</w:t>
            </w:r>
            <w:r>
              <w:rPr>
                <w:sz w:val="19"/>
                <w:lang w:eastAsia="zh-CN"/>
              </w:rPr>
              <w:br/>
              <w:t>末地石，末地石，末地石  →  1末地传送门框架</w:t>
            </w:r>
          </w:p>
        </w:tc>
      </w:tr>
      <w:tr w:rsidR="004172AD" w14:paraId="6F7475D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C1FF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耕地（minecraft:farmland）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3B5C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无新增配方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30713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未添加该物品的专用合成配方。</w:t>
            </w:r>
          </w:p>
        </w:tc>
      </w:tr>
      <w:tr w:rsidR="004172AD" w14:paraId="77AAB3E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8B22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虫蚀石头（minecraft:infested_stone）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7A3A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8D8EC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石头，石头，石头，</w:t>
            </w:r>
            <w:r>
              <w:rPr>
                <w:sz w:val="19"/>
                <w:lang w:eastAsia="zh-CN"/>
              </w:rPr>
              <w:br/>
              <w:t>石头，蠹虫生成蛋，石头，</w:t>
            </w:r>
            <w:r>
              <w:rPr>
                <w:sz w:val="19"/>
                <w:lang w:eastAsia="zh-CN"/>
              </w:rPr>
              <w:br/>
              <w:t>石头，石头，石头  →  8虫蚀石头</w:t>
            </w:r>
          </w:p>
        </w:tc>
      </w:tr>
      <w:tr w:rsidR="004172AD" w14:paraId="1B8717F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5197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虫蚀圆石（minecraft:infested_cobblestone）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F7F1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B757E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圆石，圆石，圆石，</w:t>
            </w:r>
            <w:r>
              <w:rPr>
                <w:sz w:val="19"/>
                <w:lang w:eastAsia="zh-CN"/>
              </w:rPr>
              <w:br/>
              <w:t>圆石，蠹虫生成蛋，圆石，</w:t>
            </w:r>
            <w:r>
              <w:rPr>
                <w:sz w:val="19"/>
                <w:lang w:eastAsia="zh-CN"/>
              </w:rPr>
              <w:br/>
              <w:t>圆石，圆石，圆石  →  8虫蚀圆石</w:t>
            </w:r>
          </w:p>
        </w:tc>
      </w:tr>
      <w:tr w:rsidR="004172AD" w14:paraId="7404928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F83F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虫蚀石砖（minecraft:infested_stone_bricks）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65C89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DDF8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石砖，石砖，石砖，</w:t>
            </w:r>
            <w:r>
              <w:rPr>
                <w:sz w:val="19"/>
                <w:lang w:eastAsia="zh-CN"/>
              </w:rPr>
              <w:br/>
              <w:t>石砖，蠹虫生成蛋，石砖，</w:t>
            </w:r>
            <w:r>
              <w:rPr>
                <w:sz w:val="19"/>
                <w:lang w:eastAsia="zh-CN"/>
              </w:rPr>
              <w:br/>
              <w:t>石砖，石砖，石砖  →  8虫蚀石砖</w:t>
            </w:r>
          </w:p>
        </w:tc>
      </w:tr>
      <w:tr w:rsidR="004172AD" w14:paraId="488EF30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570F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lastRenderedPageBreak/>
              <w:t>虫蚀苔石砖（minecraft:infested_mossy_stone_bricks）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BE21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D59E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苔石砖，苔石砖，苔石砖，</w:t>
            </w:r>
            <w:r>
              <w:rPr>
                <w:sz w:val="19"/>
                <w:lang w:eastAsia="zh-CN"/>
              </w:rPr>
              <w:br/>
              <w:t>苔石砖，蠹虫生成蛋，苔石砖，</w:t>
            </w:r>
            <w:r>
              <w:rPr>
                <w:sz w:val="19"/>
                <w:lang w:eastAsia="zh-CN"/>
              </w:rPr>
              <w:br/>
              <w:t>苔石砖，苔石砖，苔石砖  →  8虫蚀苔石砖</w:t>
            </w:r>
          </w:p>
        </w:tc>
      </w:tr>
      <w:tr w:rsidR="004172AD" w14:paraId="3C320D0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EDE3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虫蚀裂纹石砖（minecraft:infested_cracked_stone_bricks）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FA910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5B6C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裂纹石砖，裂纹石砖，裂纹石砖，</w:t>
            </w:r>
            <w:r>
              <w:rPr>
                <w:sz w:val="19"/>
                <w:lang w:eastAsia="zh-CN"/>
              </w:rPr>
              <w:br/>
              <w:t>裂纹石砖，蠹虫生成蛋，裂纹石砖，</w:t>
            </w:r>
            <w:r>
              <w:rPr>
                <w:sz w:val="19"/>
                <w:lang w:eastAsia="zh-CN"/>
              </w:rPr>
              <w:br/>
              <w:t>裂纹石砖，裂纹石砖，裂纹石砖  →  8虫蚀裂纹石砖</w:t>
            </w:r>
          </w:p>
        </w:tc>
      </w:tr>
      <w:tr w:rsidR="004172AD" w14:paraId="719D46F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2B388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虫蚀錾制石砖（minecraft:infested_chiseled_stone_bricks）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4BBF0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A835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錾制石砖，錾制石砖，錾制石砖，</w:t>
            </w:r>
            <w:r>
              <w:rPr>
                <w:sz w:val="19"/>
                <w:lang w:eastAsia="zh-CN"/>
              </w:rPr>
              <w:br/>
              <w:t>錾制石砖，蠹虫生成蛋，錾制石砖，</w:t>
            </w:r>
            <w:r>
              <w:rPr>
                <w:sz w:val="19"/>
                <w:lang w:eastAsia="zh-CN"/>
              </w:rPr>
              <w:br/>
              <w:t>錾制石砖，錾制石砖，錾制石砖  →  8虫蚀錾制石砖</w:t>
            </w:r>
          </w:p>
        </w:tc>
      </w:tr>
      <w:tr w:rsidR="004172AD" w14:paraId="1349BE3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8805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虫蚀深板岩（minecraft:infested_deepslate）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F96B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6BF6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深板岩，深板岩，深板岩，</w:t>
            </w:r>
            <w:r>
              <w:rPr>
                <w:sz w:val="19"/>
                <w:lang w:eastAsia="zh-CN"/>
              </w:rPr>
              <w:br/>
              <w:t>深板岩，蠹虫生成蛋，深板岩，</w:t>
            </w:r>
            <w:r>
              <w:rPr>
                <w:sz w:val="19"/>
                <w:lang w:eastAsia="zh-CN"/>
              </w:rPr>
              <w:br/>
              <w:t>深板岩，深板岩，深板岩  →  8虫蚀深板岩</w:t>
            </w:r>
          </w:p>
        </w:tc>
      </w:tr>
      <w:tr w:rsidR="004172AD" w14:paraId="13D2672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4129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刷怪笼（minecraft:spawner）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ACC75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2598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铁栅栏，铁栅栏，铁栅栏，</w:t>
            </w:r>
            <w:r>
              <w:rPr>
                <w:sz w:val="19"/>
                <w:lang w:eastAsia="zh-CN"/>
              </w:rPr>
              <w:br/>
              <w:t>铁栅栏，下界之星，铁栅栏，</w:t>
            </w:r>
            <w:r>
              <w:rPr>
                <w:sz w:val="19"/>
                <w:lang w:eastAsia="zh-CN"/>
              </w:rPr>
              <w:br/>
              <w:t>铁栅栏，铁栅栏，铁栅栏  →  1刷怪笼</w:t>
            </w:r>
          </w:p>
        </w:tc>
      </w:tr>
      <w:tr w:rsidR="004172AD" w14:paraId="740D899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B9FB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高草丛（minecraft:tall_grass）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B7FA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C344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骨粉</w:t>
            </w:r>
            <w:r>
              <w:rPr>
                <w:sz w:val="19"/>
              </w:rPr>
              <w:br/>
              <w:t>矮草丛  →  1高草丛</w:t>
            </w:r>
          </w:p>
        </w:tc>
      </w:tr>
      <w:tr w:rsidR="004172AD" w14:paraId="27872F0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52A5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大型蕨（minecraft:large_fern）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74C5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95B0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骨粉</w:t>
            </w:r>
            <w:r>
              <w:rPr>
                <w:sz w:val="19"/>
              </w:rPr>
              <w:br/>
              <w:t>蕨  →  1大型蕨</w:t>
            </w:r>
          </w:p>
        </w:tc>
      </w:tr>
      <w:tr w:rsidR="004172AD" w14:paraId="39ADB07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424E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试炼刷怪笼（minecraft:trial_spawner）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90B2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D074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铜格栅，铜格栅，铜格栅，</w:t>
            </w:r>
            <w:r>
              <w:rPr>
                <w:sz w:val="19"/>
                <w:lang w:eastAsia="zh-CN"/>
              </w:rPr>
              <w:br/>
              <w:t>铜格栅，下界之星，铜格栅，</w:t>
            </w:r>
            <w:r>
              <w:rPr>
                <w:sz w:val="19"/>
                <w:lang w:eastAsia="zh-CN"/>
              </w:rPr>
              <w:br/>
              <w:t>铜格栅，铜格栅，铜格栅，  →  1试炼刷怪笼（铜格栅含未氧化及各氧化阶段、含涂蜡变体；各格可混搭）</w:t>
            </w:r>
            <w:r>
              <w:rPr>
                <w:sz w:val="19"/>
                <w:lang w:eastAsia="zh-CN"/>
              </w:rPr>
              <w:br/>
              <w:t>特殊：创造工作台，无序合成</w:t>
            </w:r>
            <w:r>
              <w:rPr>
                <w:sz w:val="19"/>
                <w:lang w:eastAsia="zh-CN"/>
              </w:rPr>
              <w:br/>
              <w:t>不祥之瓶，试炼刷怪笼  →  1试炼刷怪笼（物品显示“不祥试炼刷怪笼”，状态 ominous=true）</w:t>
            </w:r>
          </w:p>
        </w:tc>
      </w:tr>
      <w:tr w:rsidR="004172AD" w14:paraId="69AE038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7DED5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宝库（minecraft:vault）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C792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0BCF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铜格栅，铜格栅，铜格栅，</w:t>
            </w:r>
            <w:r>
              <w:rPr>
                <w:sz w:val="19"/>
                <w:lang w:eastAsia="zh-CN"/>
              </w:rPr>
              <w:br/>
              <w:t>铜格栅，附魔金苹果，铜格栅，</w:t>
            </w:r>
            <w:r>
              <w:rPr>
                <w:sz w:val="19"/>
                <w:lang w:eastAsia="zh-CN"/>
              </w:rPr>
              <w:br/>
              <w:t>铜格栅，铜格栅，铜格栅  →  1宝库（铜格栅含未氧化及各氧化阶段、含涂蜡变体；各格可混搭）</w:t>
            </w:r>
            <w:r>
              <w:rPr>
                <w:sz w:val="19"/>
                <w:lang w:eastAsia="zh-CN"/>
              </w:rPr>
              <w:br/>
              <w:t>特殊：创造工作台，无序合成</w:t>
            </w:r>
            <w:r>
              <w:rPr>
                <w:sz w:val="19"/>
                <w:lang w:eastAsia="zh-CN"/>
              </w:rPr>
              <w:br/>
              <w:t>不祥之瓶，宝库  →  1宝库（物品显示“不祥宝库”，状态 ominous=true）</w:t>
            </w:r>
          </w:p>
        </w:tc>
      </w:tr>
      <w:tr w:rsidR="004172AD" w14:paraId="7E529D7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9596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可疑的沙子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7DA0C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4F47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空，沙子，空，</w:t>
            </w:r>
            <w:r>
              <w:rPr>
                <w:sz w:val="19"/>
                <w:lang w:eastAsia="zh-CN"/>
              </w:rPr>
              <w:br/>
              <w:t>沙子，陶罐，沙子</w:t>
            </w:r>
            <w:r>
              <w:rPr>
                <w:sz w:val="19"/>
                <w:lang w:eastAsia="zh-CN"/>
              </w:rPr>
              <w:br/>
              <w:t>空，沙子，空  →  4可疑的沙子</w:t>
            </w:r>
            <w:r>
              <w:rPr>
                <w:sz w:val="19"/>
                <w:lang w:eastAsia="zh-CN"/>
              </w:rPr>
              <w:br/>
              <w:t>附带考古战利品，可放置后刷取。</w:t>
            </w:r>
          </w:p>
        </w:tc>
      </w:tr>
      <w:tr w:rsidR="004172AD" w14:paraId="7D9CEB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EE4B2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可疑的砂砾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8693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83F2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空，砂砾，空，</w:t>
            </w:r>
            <w:r>
              <w:rPr>
                <w:sz w:val="19"/>
                <w:lang w:eastAsia="zh-CN"/>
              </w:rPr>
              <w:br/>
              <w:t>砂砾，陶罐，砂砾</w:t>
            </w:r>
            <w:r>
              <w:rPr>
                <w:sz w:val="19"/>
                <w:lang w:eastAsia="zh-CN"/>
              </w:rPr>
              <w:br/>
              <w:t>空，砂砾，空  →  4可疑的砂砾</w:t>
            </w:r>
            <w:r>
              <w:rPr>
                <w:sz w:val="19"/>
                <w:lang w:eastAsia="zh-CN"/>
              </w:rPr>
              <w:br/>
              <w:t>附带考古战利品，可放置后刷取。</w:t>
            </w:r>
          </w:p>
        </w:tc>
      </w:tr>
    </w:tbl>
    <w:p w14:paraId="080C2FF1" w14:textId="77777777" w:rsidR="004172AD" w:rsidRDefault="004172AD">
      <w:pPr>
        <w:spacing w:after="20"/>
        <w:rPr>
          <w:lang w:eastAsia="zh-CN"/>
        </w:rPr>
      </w:pPr>
    </w:p>
    <w:p w14:paraId="5697DD48" w14:textId="77777777" w:rsidR="004172AD" w:rsidRDefault="009B00D8">
      <w:pPr>
        <w:rPr>
          <w:lang w:eastAsia="zh-CN"/>
        </w:rPr>
      </w:pPr>
      <w:r>
        <w:rPr>
          <w:lang w:eastAsia="zh-CN"/>
        </w:rPr>
        <w:t>可疑的沙子在刷取时使用沙漠神殿、沙漠水井或暖水海底废墟考古战利品；可疑的砂砾使用古迹废墟普通或稀有战利品，或冷水海底废墟战利品。每个放置的方块独立确定战利品。</w:t>
      </w:r>
    </w:p>
    <w:p w14:paraId="1B10FDDB" w14:textId="77777777" w:rsidR="004172AD" w:rsidRDefault="009B00D8">
      <w:pPr>
        <w:pStyle w:val="21"/>
        <w:rPr>
          <w:lang w:eastAsia="zh-CN"/>
        </w:rPr>
      </w:pPr>
      <w:r>
        <w:rPr>
          <w:lang w:eastAsia="zh-CN"/>
        </w:rPr>
        <w:t>原版与条件生成蛋</w:t>
      </w:r>
    </w:p>
    <w:p w14:paraId="75E78735" w14:textId="77777777" w:rsidR="004172AD" w:rsidRDefault="009B00D8">
      <w:pPr>
        <w:rPr>
          <w:lang w:eastAsia="zh-CN"/>
        </w:rPr>
      </w:pPr>
      <w:r>
        <w:rPr>
          <w:lang w:eastAsia="zh-CN"/>
        </w:rPr>
        <w:t>“切石材料”表示把一个对应群系生成蛋放入切石机，从可用产物中选择目标生成蛋一个。行中直接列出工作台配方的目标不使用切石机。带 * 的目标需要额外内容支持。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4172AD" w14:paraId="63436DA5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AF57D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目标生成蛋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E8925A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获取配方</w:t>
            </w:r>
          </w:p>
        </w:tc>
      </w:tr>
      <w:tr w:rsidR="004172AD" w14:paraId="27FEF9C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D242D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1. 鸡生成蛋</w:t>
            </w:r>
            <w:r>
              <w:rPr>
                <w:sz w:val="20"/>
              </w:rPr>
              <w:br/>
              <w:t>minecraft:chicken_spawn_egg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9E04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切石材料：山地，森林，湿地，平原，干旱；1 → 1</w:t>
            </w:r>
          </w:p>
        </w:tc>
      </w:tr>
      <w:tr w:rsidR="004172AD" w14:paraId="123320B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0771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2. 牛生成蛋</w:t>
            </w:r>
            <w:r>
              <w:rPr>
                <w:sz w:val="20"/>
              </w:rPr>
              <w:br/>
              <w:t>minecraft:cow_spawn_egg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6AC7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切石材料：山地，森林，湿地，平原，干旱；1 → 1</w:t>
            </w:r>
          </w:p>
        </w:tc>
      </w:tr>
      <w:tr w:rsidR="004172AD" w14:paraId="3B85E6F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B750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3. 猪生成蛋</w:t>
            </w:r>
            <w:r>
              <w:rPr>
                <w:sz w:val="20"/>
              </w:rPr>
              <w:br/>
              <w:t>minecraft:pig_spawn_egg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6931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切石材料：山地，森林，湿地，平原，干旱；1 → 1</w:t>
            </w:r>
          </w:p>
        </w:tc>
      </w:tr>
      <w:tr w:rsidR="004172AD" w14:paraId="41881B7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FA9DA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4. 绵羊生成蛋</w:t>
            </w:r>
            <w:r>
              <w:rPr>
                <w:sz w:val="20"/>
              </w:rPr>
              <w:br/>
              <w:t>minecraft:sheep_spawn_egg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DBB5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切石材料：山地，森林，湿地，平原，干旱；1 → 1</w:t>
            </w:r>
          </w:p>
        </w:tc>
      </w:tr>
      <w:tr w:rsidR="004172AD" w14:paraId="584358A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2ACE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5. 骆驼生成蛋</w:t>
            </w:r>
            <w:r>
              <w:rPr>
                <w:sz w:val="20"/>
              </w:rPr>
              <w:br/>
              <w:t>minecraft:camel_spawn_egg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FD96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切石材料：干旱；1 → 1</w:t>
            </w:r>
          </w:p>
        </w:tc>
      </w:tr>
      <w:tr w:rsidR="004172AD" w14:paraId="56753C3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D90A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6. 驴生成蛋</w:t>
            </w:r>
            <w:r>
              <w:rPr>
                <w:sz w:val="20"/>
              </w:rPr>
              <w:br/>
              <w:t>minecraft:donkey_spawn_egg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4470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切石材料：山地，平原，干旱；1 → 1</w:t>
            </w:r>
          </w:p>
        </w:tc>
      </w:tr>
      <w:tr w:rsidR="004172AD" w14:paraId="1E9A4564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3188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7. 马生成蛋</w:t>
            </w:r>
            <w:r>
              <w:rPr>
                <w:sz w:val="20"/>
              </w:rPr>
              <w:br/>
              <w:t>minecraft:horse_spawn_egg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13FD3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切石材料：平原，干旱；1 → 1</w:t>
            </w:r>
          </w:p>
        </w:tc>
      </w:tr>
      <w:tr w:rsidR="004172AD" w14:paraId="0A950940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4C89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8. 骡生成蛋</w:t>
            </w:r>
            <w:r>
              <w:rPr>
                <w:sz w:val="20"/>
              </w:rPr>
              <w:br/>
              <w:t>minecraft:mule_spawn_egg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70630E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驴生成蛋，马生成蛋 → 2骡生成蛋</w:t>
            </w:r>
          </w:p>
        </w:tc>
      </w:tr>
      <w:tr w:rsidR="004172AD" w14:paraId="1D0F53E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9084C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9. 猫生成蛋</w:t>
            </w:r>
            <w:r>
              <w:rPr>
                <w:sz w:val="20"/>
              </w:rPr>
              <w:br/>
              <w:t>minecraft:cat_spawn_egg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2F72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切石材料：山地，森林，平原，干旱；1 → 1</w:t>
            </w:r>
          </w:p>
        </w:tc>
      </w:tr>
      <w:tr w:rsidR="004172AD" w14:paraId="56D773E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19CA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10. 鹦鹉生成蛋</w:t>
            </w:r>
            <w:r>
              <w:rPr>
                <w:sz w:val="20"/>
              </w:rPr>
              <w:br/>
              <w:t>minecraft:parrot_spawn_egg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B2A7A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1E7BC40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77AC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11. 狼生成蛋</w:t>
            </w:r>
            <w:r>
              <w:rPr>
                <w:sz w:val="20"/>
              </w:rPr>
              <w:br/>
              <w:t>minecraft:wolf_spawn_egg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F08A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切石材料：山地，森林，干旱；1 → 1</w:t>
            </w:r>
          </w:p>
        </w:tc>
      </w:tr>
      <w:tr w:rsidR="004172AD" w14:paraId="3880E9F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B7CA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12. 犰狳生成蛋</w:t>
            </w:r>
            <w:r>
              <w:rPr>
                <w:sz w:val="20"/>
              </w:rPr>
              <w:br/>
              <w:t>minecraft:armadillo_spawn_egg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8A238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切石材料：干旱；1 → 1</w:t>
            </w:r>
          </w:p>
        </w:tc>
      </w:tr>
      <w:tr w:rsidR="004172AD" w14:paraId="238033AD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CD4B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13. 蝙蝠生成蛋</w:t>
            </w:r>
            <w:r>
              <w:rPr>
                <w:sz w:val="20"/>
              </w:rPr>
              <w:br/>
              <w:t>minecraft:bat_spawn_egg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85EF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192E7FA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B36B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14. 蜜蜂生成蛋</w:t>
            </w:r>
            <w:r>
              <w:rPr>
                <w:sz w:val="20"/>
              </w:rPr>
              <w:br/>
              <w:t>minecraft:bee_spawn_egg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DB25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切石材料：山地，森林，平原；1 → 1</w:t>
            </w:r>
          </w:p>
        </w:tc>
      </w:tr>
      <w:tr w:rsidR="004172AD" w14:paraId="031DE4AB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311C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15. 狐狸生成蛋</w:t>
            </w:r>
            <w:r>
              <w:rPr>
                <w:sz w:val="20"/>
              </w:rPr>
              <w:br/>
              <w:t>minecraft:fox_spawn_egg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E451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切石材料：山地，森林；1 → 1</w:t>
            </w:r>
          </w:p>
        </w:tc>
      </w:tr>
      <w:tr w:rsidR="004172AD" w14:paraId="49BBA32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DA2F0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16. 山羊生成蛋</w:t>
            </w:r>
            <w:r>
              <w:rPr>
                <w:sz w:val="20"/>
              </w:rPr>
              <w:br/>
              <w:t>minecraft:goat_spawn_egg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A7D7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切石材料：山地；1 → 1</w:t>
            </w:r>
          </w:p>
        </w:tc>
      </w:tr>
      <w:tr w:rsidR="004172AD" w14:paraId="4F7507A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005F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17. 羊驼生成蛋</w:t>
            </w:r>
            <w:r>
              <w:rPr>
                <w:sz w:val="20"/>
              </w:rPr>
              <w:br/>
              <w:t>minecraft:llama_spawn_egg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1779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切石材料：山地，干旱；1 → 1</w:t>
            </w:r>
          </w:p>
        </w:tc>
      </w:tr>
      <w:tr w:rsidR="004172AD" w14:paraId="05A7110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2CBC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18. 豹猫生成蛋</w:t>
            </w:r>
            <w:r>
              <w:rPr>
                <w:sz w:val="20"/>
              </w:rPr>
              <w:br/>
              <w:t>minecraft:ocelot_spawn_egg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FBFA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73D9CE14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5F4D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19. 熊猫生成蛋</w:t>
            </w:r>
            <w:r>
              <w:rPr>
                <w:sz w:val="20"/>
              </w:rPr>
              <w:br/>
              <w:t>minecraft:panda_spawn_egg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ECEA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067A872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3BC1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20. 北极熊生成蛋</w:t>
            </w:r>
            <w:r>
              <w:rPr>
                <w:sz w:val="20"/>
              </w:rPr>
              <w:br/>
              <w:t>minecraft:polar_bear_spawn_egg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2BA1B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切石材料：海洋，平原；1 → 1</w:t>
            </w:r>
          </w:p>
        </w:tc>
      </w:tr>
      <w:tr w:rsidR="004172AD" w14:paraId="34921BD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9FF23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21. 兔子生成蛋</w:t>
            </w:r>
            <w:r>
              <w:rPr>
                <w:sz w:val="20"/>
              </w:rPr>
              <w:br/>
              <w:t>minecraft:rabbit_spawn_egg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BAB9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切石材料：山地，森林，平原，干旱；1 → 1</w:t>
            </w:r>
          </w:p>
        </w:tc>
      </w:tr>
      <w:tr w:rsidR="004172AD" w14:paraId="4604F76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1EC9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22. 美西螈生成蛋</w:t>
            </w:r>
            <w:r>
              <w:rPr>
                <w:sz w:val="20"/>
              </w:rPr>
              <w:br/>
              <w:t>minecraft:axolotl_spawn_egg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EBB5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6451A72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50B1B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23. 鳕鱼生成蛋</w:t>
            </w:r>
            <w:r>
              <w:rPr>
                <w:sz w:val="20"/>
              </w:rPr>
              <w:br/>
              <w:t>minecraft:cod_spawn_egg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7E3F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切石材料：海洋；1 → 1</w:t>
            </w:r>
          </w:p>
        </w:tc>
      </w:tr>
      <w:tr w:rsidR="004172AD" w14:paraId="14AD31E7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5E83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24. 海豚生成蛋</w:t>
            </w:r>
            <w:r>
              <w:rPr>
                <w:sz w:val="20"/>
              </w:rPr>
              <w:br/>
              <w:t>minecraft:dolphin_spawn_egg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9910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切石材料：海洋；1 → 1</w:t>
            </w:r>
          </w:p>
        </w:tc>
      </w:tr>
      <w:tr w:rsidR="004172AD" w14:paraId="27A814B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0308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25. 青蛙生成蛋</w:t>
            </w:r>
            <w:r>
              <w:rPr>
                <w:sz w:val="20"/>
              </w:rPr>
              <w:br/>
              <w:t>minecraft:frog_spawn_egg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27B1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切石材料：湿地；1 → 1</w:t>
            </w:r>
          </w:p>
        </w:tc>
      </w:tr>
      <w:tr w:rsidR="004172AD" w14:paraId="61FB83F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2F8CA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26. 发光鱿鱼生成蛋</w:t>
            </w:r>
            <w:r>
              <w:rPr>
                <w:sz w:val="20"/>
              </w:rPr>
              <w:br/>
              <w:t>minecraft:glow_squid_spawn_egg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3597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4E5DA53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01955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27. *鹦鹉螺生成蛋</w:t>
            </w:r>
            <w:r>
              <w:rPr>
                <w:sz w:val="20"/>
              </w:rPr>
              <w:br/>
              <w:t>minecraft:nautilus_spawn_egg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BB7F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切石材料：海洋；1 → 1</w:t>
            </w:r>
          </w:p>
        </w:tc>
      </w:tr>
      <w:tr w:rsidR="004172AD" w14:paraId="517C85E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98466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28. 河豚生成蛋</w:t>
            </w:r>
            <w:r>
              <w:rPr>
                <w:sz w:val="20"/>
              </w:rPr>
              <w:br/>
              <w:t>minecraft:pufferfish_spawn_egg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207A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切石材料：海洋；1 → 1</w:t>
            </w:r>
          </w:p>
        </w:tc>
      </w:tr>
      <w:tr w:rsidR="004172AD" w14:paraId="5EAD2C8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8FE6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29. 鲑鱼生成蛋</w:t>
            </w:r>
            <w:r>
              <w:rPr>
                <w:sz w:val="20"/>
              </w:rPr>
              <w:br/>
              <w:t>minecraft:salmon_spawn_egg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B3897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切石材料：海洋，湿地；1 → 1</w:t>
            </w:r>
          </w:p>
        </w:tc>
      </w:tr>
      <w:tr w:rsidR="004172AD" w14:paraId="67655E4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183B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30. 鱿鱼生成蛋</w:t>
            </w:r>
            <w:r>
              <w:rPr>
                <w:sz w:val="20"/>
              </w:rPr>
              <w:br/>
              <w:t>minecraft:squid_spawn_egg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6F36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切石材料：海洋，湿地；1 → 1</w:t>
            </w:r>
          </w:p>
        </w:tc>
      </w:tr>
      <w:tr w:rsidR="004172AD" w14:paraId="58032A7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FE20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31. 蝌蚪生成蛋</w:t>
            </w:r>
            <w:r>
              <w:rPr>
                <w:sz w:val="20"/>
              </w:rPr>
              <w:br/>
              <w:t>minecraft:tadpole_spawn_egg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E0A05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蝌蚪桶 → 1蝌蚪生成蛋，返还一个桶</w:t>
            </w:r>
          </w:p>
        </w:tc>
      </w:tr>
      <w:tr w:rsidR="004172AD" w14:paraId="2D0CE77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22B5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32. 热带鱼生成蛋</w:t>
            </w:r>
            <w:r>
              <w:rPr>
                <w:sz w:val="20"/>
              </w:rPr>
              <w:br/>
              <w:t>minecraft:tropical_fish_spawn_egg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C4B2D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切石材料：海洋，湿地，洞穴；1 → 1</w:t>
            </w:r>
          </w:p>
        </w:tc>
      </w:tr>
      <w:tr w:rsidR="004172AD" w14:paraId="179AE22D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7F36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33. 海龟生成蛋</w:t>
            </w:r>
            <w:r>
              <w:rPr>
                <w:sz w:val="20"/>
              </w:rPr>
              <w:br/>
              <w:t>minecraft:turtle_spawn_egg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295D5" w14:textId="60ABE6BC" w:rsidR="004172AD" w:rsidRDefault="00524C4B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创造工作台·无序合成 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海龟</w:t>
            </w:r>
            <w:r>
              <w:rPr>
                <w:sz w:val="20"/>
                <w:lang w:eastAsia="zh-CN"/>
              </w:rPr>
              <w:t>蛋 → 1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海龟</w:t>
            </w:r>
            <w:r>
              <w:rPr>
                <w:sz w:val="20"/>
                <w:lang w:eastAsia="zh-CN"/>
              </w:rPr>
              <w:t>生成蛋</w:t>
            </w:r>
          </w:p>
        </w:tc>
      </w:tr>
      <w:tr w:rsidR="004172AD" w14:paraId="7E1E8FB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38B0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34. 悦灵生成蛋</w:t>
            </w:r>
            <w:r>
              <w:rPr>
                <w:sz w:val="20"/>
              </w:rPr>
              <w:br/>
              <w:t>minecraft:allay_spawn_egg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5850B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切石材料：山地，森林，平原，干旱；1 → 1</w:t>
            </w:r>
          </w:p>
        </w:tc>
      </w:tr>
      <w:tr w:rsidR="004172AD" w14:paraId="19BB5B5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D5C7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35. 哞菇生成蛋</w:t>
            </w:r>
            <w:r>
              <w:rPr>
                <w:sz w:val="20"/>
              </w:rPr>
              <w:br/>
              <w:t>minecraft:mooshroom_spawn_egg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5219F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牛生成蛋，棕色蘑菇，红色蘑菇 → 哞菇生成蛋</w:t>
            </w:r>
          </w:p>
        </w:tc>
      </w:tr>
      <w:tr w:rsidR="004172AD" w14:paraId="2D6A03E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B27E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36. 嗅探兽生成蛋</w:t>
            </w:r>
            <w:r>
              <w:rPr>
                <w:sz w:val="20"/>
              </w:rPr>
              <w:br/>
              <w:t>minecraft:sniffer_spawn_egg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270EA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嗅探兽蛋 → 1嗅探兽生成蛋</w:t>
            </w:r>
          </w:p>
        </w:tc>
      </w:tr>
      <w:tr w:rsidR="004172AD" w14:paraId="1556B070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533B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37. *硫方怪生成蛋</w:t>
            </w:r>
            <w:r>
              <w:rPr>
                <w:sz w:val="20"/>
              </w:rPr>
              <w:br/>
              <w:t>minecraft:sulfur_cube_spawn_egg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F1D5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6C82169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B73E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38. *铜傀儡生成蛋</w:t>
            </w:r>
            <w:r>
              <w:rPr>
                <w:sz w:val="20"/>
              </w:rPr>
              <w:br/>
              <w:t>minecraft:copper_golem_spawn_egg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596B9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南瓜/南瓜灯， 铜块 → 1铜傀儡生成蛋</w:t>
            </w:r>
          </w:p>
        </w:tc>
      </w:tr>
      <w:tr w:rsidR="004172AD" w14:paraId="4301BB1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96D4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39. 铁傀儡生成蛋</w:t>
            </w:r>
            <w:r>
              <w:rPr>
                <w:sz w:val="20"/>
              </w:rPr>
              <w:br/>
              <w:t>minecraft:iron_golem_spawn_egg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32A1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南瓜/南瓜灯，南瓜/南瓜灯，南瓜/南瓜灯， 铁块，铁块，铁块， 空，铁块，空 → 1铁傀儡生成蛋</w:t>
            </w:r>
          </w:p>
        </w:tc>
      </w:tr>
      <w:tr w:rsidR="004172AD" w14:paraId="64C8876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4722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40. 雪傀儡生成蛋</w:t>
            </w:r>
            <w:r>
              <w:rPr>
                <w:sz w:val="20"/>
              </w:rPr>
              <w:br/>
              <w:t>minecraft:snow_golem_spawn_egg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BE62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南瓜/南瓜灯， 雪块， 雪块 → 1雪傀儡生成蛋</w:t>
            </w:r>
          </w:p>
        </w:tc>
      </w:tr>
      <w:tr w:rsidR="004172AD" w14:paraId="1185821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E9D2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41. 行商羊驼生成蛋</w:t>
            </w:r>
            <w:r>
              <w:rPr>
                <w:sz w:val="20"/>
              </w:rPr>
              <w:br/>
              <w:t>minecraft:trader_llama_spawn_egg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DEF5B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创造工作台·有序合成；蓝色地毯， 羊驼生成蛋，栓绳 → 1行商羊驼生成蛋</w:t>
            </w:r>
          </w:p>
        </w:tc>
      </w:tr>
      <w:tr w:rsidR="004172AD" w14:paraId="7611B90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B812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42. 村民生成蛋</w:t>
            </w:r>
            <w:r>
              <w:rPr>
                <w:sz w:val="20"/>
              </w:rPr>
              <w:br/>
              <w:t>minecraft:villager_spawn_egg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6406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切石材料：山地，森林，湿地，平原，干旱；1 → 1</w:t>
            </w:r>
          </w:p>
        </w:tc>
      </w:tr>
      <w:tr w:rsidR="004172AD" w14:paraId="49565B4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5682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43. 流浪商人生成蛋</w:t>
            </w:r>
            <w:r>
              <w:rPr>
                <w:sz w:val="20"/>
              </w:rPr>
              <w:br/>
              <w:t>minecraft:wandering_trader_spawn_egg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8F1F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村民生成蛋，隐身药水 → 1流浪商人生成蛋</w:t>
            </w:r>
          </w:p>
        </w:tc>
      </w:tr>
      <w:tr w:rsidR="004172AD" w14:paraId="19C7BE7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7A90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44. 沼骸生成蛋</w:t>
            </w:r>
            <w:r>
              <w:rPr>
                <w:sz w:val="20"/>
              </w:rPr>
              <w:br/>
              <w:t>minecraft:bogged_spawn_egg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B48E2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红色蘑菇，骷髅生成蛋，棕色蘑菇 → 1沼骸生成蛋</w:t>
            </w:r>
          </w:p>
        </w:tc>
      </w:tr>
      <w:tr w:rsidR="004172AD" w14:paraId="1B6BD8A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20C0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45. *骆驼尸壳生成蛋</w:t>
            </w:r>
            <w:r>
              <w:rPr>
                <w:sz w:val="20"/>
              </w:rPr>
              <w:br/>
              <w:t>minecraft:camel_husk_spawn_egg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468F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创造工作台·有序合成；腐肉，腐肉，腐肉， 腐肉，骆驼生成蛋，腐肉， 腐肉，腐肉，腐肉 → 1骆驼尸壳生成蛋</w:t>
            </w:r>
          </w:p>
        </w:tc>
      </w:tr>
      <w:tr w:rsidR="004172AD" w14:paraId="114531B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640B8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46. 溺尸生成蛋</w:t>
            </w:r>
            <w:r>
              <w:rPr>
                <w:sz w:val="20"/>
              </w:rPr>
              <w:br/>
              <w:t>minecraft:drowned_spawn_egg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A6FF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创造工作台·有序合成；海带，海带，海带，海带，僵尸生成蛋，海带，海带，海带，海带 → 1溺尸生成蛋</w:t>
            </w:r>
          </w:p>
        </w:tc>
      </w:tr>
      <w:tr w:rsidR="004172AD" w14:paraId="1425EC1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1FA8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47. 尸壳生成蛋</w:t>
            </w:r>
            <w:r>
              <w:rPr>
                <w:sz w:val="20"/>
              </w:rPr>
              <w:br/>
              <w:t>minecraft:husk_spawn_egg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5C1B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创造工作台·有序合成；沙子，沙子，沙子， 沙子，僵尸生成蛋，沙子， 沙子，沙子，沙子 → 1尸壳生成蛋</w:t>
            </w:r>
          </w:p>
        </w:tc>
      </w:tr>
      <w:tr w:rsidR="004172AD" w14:paraId="281DFE4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E067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48. *焦骸生成蛋</w:t>
            </w:r>
            <w:r>
              <w:rPr>
                <w:sz w:val="20"/>
              </w:rPr>
              <w:br/>
              <w:t>minecraft:parched_spawn_egg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A9F4B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沙子，沙子，沙子， 沙子，骷髅生成蛋，沙子， 沙子，沙子，沙子 → 1焦骸生成蛋</w:t>
            </w:r>
          </w:p>
        </w:tc>
      </w:tr>
      <w:tr w:rsidR="004172AD" w14:paraId="64B4352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FBB1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49. 骷髅生成蛋</w:t>
            </w:r>
            <w:r>
              <w:rPr>
                <w:sz w:val="20"/>
              </w:rPr>
              <w:br/>
              <w:t>minecraft:skeleton_spawn_egg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8182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切石材料：海洋，山地，森林，湿地，平原，干旱，洞穴，下界；1 → 1</w:t>
            </w:r>
          </w:p>
        </w:tc>
      </w:tr>
      <w:tr w:rsidR="004172AD" w14:paraId="39D8074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6761F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50. 骷髅马生成蛋</w:t>
            </w:r>
            <w:r>
              <w:rPr>
                <w:sz w:val="20"/>
              </w:rPr>
              <w:br/>
              <w:t>minecraft:skeleton_horse_spawn_egg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55FC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骨头，避雷针，骨头， 骨头，马生成蛋，骨头， 骨头，骨头，骨头 → 1骷髅马生成蛋</w:t>
            </w:r>
          </w:p>
        </w:tc>
      </w:tr>
      <w:tr w:rsidR="004172AD" w14:paraId="72A80B64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BC1D3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51. 流浪者生成蛋</w:t>
            </w:r>
            <w:r>
              <w:rPr>
                <w:sz w:val="20"/>
              </w:rPr>
              <w:br/>
              <w:t>minecraft:stray_spawn_egg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79ABE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雪块，雪块，雪块， 雪块，骷髅生成蛋，雪块， 雪块，雪块，雪块 → 1流浪者生成蛋</w:t>
            </w:r>
          </w:p>
        </w:tc>
      </w:tr>
      <w:tr w:rsidR="004172AD" w14:paraId="45C8D044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C9E72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52. 凋灵生成蛋</w:t>
            </w:r>
            <w:r>
              <w:rPr>
                <w:sz w:val="20"/>
              </w:rPr>
              <w:br/>
              <w:t>minecraft:wither_spawn_egg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5855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凋灵骷髅头颅，凋灵骷髅头颅，凋灵骷髅头颅， 灵魂沙/灵魂土，灵魂沙/灵魂土，灵魂沙/灵魂土， 空，灵魂沙/灵魂土，空 → 凋灵生成蛋</w:t>
            </w:r>
          </w:p>
        </w:tc>
      </w:tr>
      <w:tr w:rsidR="004172AD" w14:paraId="3C7B72BB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EA97F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53. 凋灵骷髅生成蛋</w:t>
            </w:r>
            <w:r>
              <w:rPr>
                <w:sz w:val="20"/>
              </w:rPr>
              <w:br/>
              <w:t>minecraft:wither_skeleton_spawn_egg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5DC9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3EF038D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D316B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54. 僵尸生成蛋</w:t>
            </w:r>
            <w:r>
              <w:rPr>
                <w:sz w:val="20"/>
              </w:rPr>
              <w:br/>
              <w:t>minecraft:zombie_spawn_egg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DCCA2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切石材料：海洋，山地，森林，湿地，平原，干旱，洞穴；1 → 1</w:t>
            </w:r>
          </w:p>
        </w:tc>
      </w:tr>
      <w:tr w:rsidR="004172AD" w14:paraId="69F7B8B7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28A9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55. 僵尸马生成蛋</w:t>
            </w:r>
            <w:r>
              <w:rPr>
                <w:sz w:val="20"/>
              </w:rPr>
              <w:br/>
              <w:t>minecraft:zombie_horse_spawn_egg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AC86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腐肉，腐肉，腐肉， 腐肉，马生成蛋，腐肉， 腐肉，腐肉，腐肉 → 1僵尸马生成蛋</w:t>
            </w:r>
          </w:p>
        </w:tc>
      </w:tr>
      <w:tr w:rsidR="004172AD" w14:paraId="116B7DA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62A6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56. *僵尸鹦鹉螺生成蛋</w:t>
            </w:r>
            <w:r>
              <w:rPr>
                <w:sz w:val="20"/>
              </w:rPr>
              <w:br/>
              <w:t>minecraft:zombie_nautilus_spawn_egg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4CCA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腐肉，腐肉，腐肉， 腐肉，鹦鹉螺生成蛋，腐肉， 腐肉，腐肉，腐肉 → 1僵尸鹦鹉螺生成蛋</w:t>
            </w:r>
          </w:p>
        </w:tc>
      </w:tr>
      <w:tr w:rsidR="004172AD" w14:paraId="720652DA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053D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57. 僵尸村民生成蛋</w:t>
            </w:r>
            <w:r>
              <w:rPr>
                <w:sz w:val="20"/>
              </w:rPr>
              <w:br/>
              <w:t>minecraft:zombie_villager_spawn_egg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5D800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腐肉，腐肉，腐肉， 腐肉，村民生成蛋，腐肉， 腐肉，腐肉，腐肉 → 1僵尸村民生成蛋</w:t>
            </w:r>
          </w:p>
        </w:tc>
      </w:tr>
      <w:tr w:rsidR="004172AD" w14:paraId="6BDD4B4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5771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58. 洞穴蜘蛛生成蛋</w:t>
            </w:r>
            <w:r>
              <w:rPr>
                <w:sz w:val="20"/>
              </w:rPr>
              <w:br/>
              <w:t>minecraft:cave_spider_spawn_egg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7B8E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66D84DF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D1EE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59. 蜘蛛生成蛋</w:t>
            </w:r>
            <w:r>
              <w:rPr>
                <w:sz w:val="20"/>
              </w:rPr>
              <w:br/>
              <w:t>minecraft:spider_spawn_egg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794E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切石材料：海洋，山地，森林，湿地，平原，干旱，洞穴；1 → 1</w:t>
            </w:r>
          </w:p>
        </w:tc>
      </w:tr>
      <w:tr w:rsidR="004172AD" w14:paraId="416C17A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3D3B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60. 旋风人生成蛋</w:t>
            </w:r>
            <w:r>
              <w:rPr>
                <w:sz w:val="20"/>
              </w:rPr>
              <w:br/>
              <w:t>minecraft:breeze_spawn_egg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E35A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5FFAE3C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494BF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61. *嘎枝生成蛋</w:t>
            </w:r>
            <w:r>
              <w:rPr>
                <w:sz w:val="20"/>
              </w:rPr>
              <w:br/>
              <w:t>minecraft:creaking_spawn_egg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B41DE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嘎枝之心 → 1嘎枝生成蛋</w:t>
            </w:r>
          </w:p>
        </w:tc>
      </w:tr>
      <w:tr w:rsidR="004172AD" w14:paraId="593A840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1F69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62. 苦力怕生成蛋</w:t>
            </w:r>
            <w:r>
              <w:rPr>
                <w:sz w:val="20"/>
              </w:rPr>
              <w:br/>
              <w:t>minecraft:creeper_spawn_egg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D7410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切石材料：海洋，山地，森林，湿地，平原，干旱，洞穴；1 → 1</w:t>
            </w:r>
          </w:p>
        </w:tc>
      </w:tr>
      <w:tr w:rsidR="004172AD" w14:paraId="3997FD7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7977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63. 远古守卫者生成蛋</w:t>
            </w:r>
            <w:r>
              <w:rPr>
                <w:sz w:val="20"/>
              </w:rPr>
              <w:br/>
              <w:t>minecraft:elder_guardian_spawn_egg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AC6C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金块，金块，金块， 金块，守卫者生成蛋，金块，金块，金块，金块 → 1远古守卫者生成蛋</w:t>
            </w:r>
          </w:p>
        </w:tc>
      </w:tr>
      <w:tr w:rsidR="004172AD" w14:paraId="6045B647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34A7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64. 守卫者生成蛋</w:t>
            </w:r>
            <w:r>
              <w:rPr>
                <w:sz w:val="20"/>
              </w:rPr>
              <w:br/>
              <w:t>minecraft:guardian_spawn_egg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BC23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切石材料：海洋；1 → 1</w:t>
            </w:r>
          </w:p>
        </w:tc>
      </w:tr>
      <w:tr w:rsidR="004172AD" w14:paraId="222232AC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EB1E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65. 幻翼生成蛋</w:t>
            </w:r>
            <w:r>
              <w:rPr>
                <w:sz w:val="20"/>
              </w:rPr>
              <w:br/>
              <w:t>minecraft:phantom_spawn_egg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B211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切石材料：海洋，山地，森林，湿地，平原，干旱；1 → 1</w:t>
            </w:r>
          </w:p>
        </w:tc>
      </w:tr>
      <w:tr w:rsidR="004172AD" w14:paraId="5318F16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EC1D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66. 蠹虫生成蛋</w:t>
            </w:r>
            <w:r>
              <w:rPr>
                <w:sz w:val="20"/>
              </w:rPr>
              <w:br/>
              <w:t>minecraft:silverfish_spawn_egg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FD27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0C18AF9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F1A04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67. 史莱姆生成蛋</w:t>
            </w:r>
            <w:r>
              <w:rPr>
                <w:sz w:val="20"/>
              </w:rPr>
              <w:br/>
              <w:t>minecraft:slime_spawn_egg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FD0C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切石材料：洞穴；1 → 1</w:t>
            </w:r>
          </w:p>
        </w:tc>
      </w:tr>
      <w:tr w:rsidR="004172AD" w14:paraId="46703BE0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428A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68. 监守者生成蛋</w:t>
            </w:r>
            <w:r>
              <w:rPr>
                <w:sz w:val="20"/>
              </w:rPr>
              <w:br/>
              <w:t>minecraft:warden_spawn_egg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7E2A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幽匿块，幽匿块，幽匿块， 幽匿块，洞穴群系生成蛋，幽匿块， 幽匿块，幽匿催发体，幽匿块 → 1监守者生成蛋</w:t>
            </w:r>
          </w:p>
        </w:tc>
      </w:tr>
      <w:tr w:rsidR="004172AD" w14:paraId="3CBF65C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B5D43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69. 女巫生成蛋</w:t>
            </w:r>
            <w:r>
              <w:rPr>
                <w:sz w:val="20"/>
              </w:rPr>
              <w:br/>
              <w:t>minecraft:witch_spawn_egg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B4C00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切石材料：海洋，山地，森林，湿地，平原，干旱，洞穴；1 → 1</w:t>
            </w:r>
          </w:p>
        </w:tc>
      </w:tr>
      <w:tr w:rsidR="004172AD" w14:paraId="0C64756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1667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70. 唤魔者生成蛋</w:t>
            </w:r>
            <w:r>
              <w:rPr>
                <w:sz w:val="20"/>
              </w:rPr>
              <w:br/>
              <w:t>minecraft:evoker_spawn_egg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4491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539E9930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8FB4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71. 掠夺者生成蛋</w:t>
            </w:r>
            <w:r>
              <w:rPr>
                <w:sz w:val="20"/>
              </w:rPr>
              <w:br/>
              <w:t>minecraft:pillager_spawn_egg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CC031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5C5298EB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7A38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72. 劫掠兽生成蛋</w:t>
            </w:r>
            <w:r>
              <w:rPr>
                <w:sz w:val="20"/>
              </w:rPr>
              <w:br/>
              <w:t>minecraft:ravager_spawn_egg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82FE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056EB7B7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14DB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73. 卫道士生成蛋</w:t>
            </w:r>
            <w:r>
              <w:rPr>
                <w:sz w:val="20"/>
              </w:rPr>
              <w:br/>
              <w:t>minecraft:vindicator_spawn_egg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EE68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3C027C4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AA5E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74. 恼鬼生成蛋</w:t>
            </w:r>
            <w:r>
              <w:rPr>
                <w:sz w:val="20"/>
              </w:rPr>
              <w:br/>
              <w:t>minecraft:vex_spawn_egg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B27C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切石材料：森林；1 → 1</w:t>
            </w:r>
          </w:p>
        </w:tc>
      </w:tr>
      <w:tr w:rsidR="004172AD" w14:paraId="2E97E80E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6681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75. 烈焰人生成蛋</w:t>
            </w:r>
            <w:r>
              <w:rPr>
                <w:sz w:val="20"/>
              </w:rPr>
              <w:br/>
              <w:t>minecraft:blaze_spawn_egg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3177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528341E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E20E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76. 恶魂生成蛋</w:t>
            </w:r>
            <w:r>
              <w:rPr>
                <w:sz w:val="20"/>
              </w:rPr>
              <w:br/>
              <w:t>minecraft:ghast_spawn_egg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1F4A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69F4B1A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3D40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77. *快乐恶魂生成蛋</w:t>
            </w:r>
            <w:r>
              <w:rPr>
                <w:sz w:val="20"/>
              </w:rPr>
              <w:br/>
              <w:t>minecraft:happy_ghast_spawn_egg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6997E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失水恶魂 → 1快乐恶魂生成蛋</w:t>
            </w:r>
          </w:p>
        </w:tc>
      </w:tr>
      <w:tr w:rsidR="004172AD" w14:paraId="2B9BD58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0843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78. 疣猪兽生成蛋</w:t>
            </w:r>
            <w:r>
              <w:rPr>
                <w:sz w:val="20"/>
              </w:rPr>
              <w:br/>
              <w:t>minecraft:hoglin_spawn_egg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EC704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41D64150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B099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79. 岩浆怪生成蛋</w:t>
            </w:r>
            <w:r>
              <w:rPr>
                <w:sz w:val="20"/>
              </w:rPr>
              <w:br/>
              <w:t>minecraft:magma_cube_spawn_egg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C8BA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38FE676D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94640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80. 猪灵生成蛋</w:t>
            </w:r>
            <w:r>
              <w:rPr>
                <w:sz w:val="20"/>
              </w:rPr>
              <w:br/>
              <w:t>minecraft:piglin_spawn_egg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DD20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2A81E79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28C3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81. 猪灵蛮兵生成蛋</w:t>
            </w:r>
            <w:r>
              <w:rPr>
                <w:sz w:val="20"/>
              </w:rPr>
              <w:br/>
              <w:t>minecraft:piglin_brute_spawn_egg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5964E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创造工作台·无序合成 猪灵生成蛋，金斧 → 猪灵蛮兵生成蛋</w:t>
            </w:r>
          </w:p>
        </w:tc>
      </w:tr>
      <w:tr w:rsidR="004172AD" w14:paraId="1FF9867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E3943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82. 炽足兽生成蛋</w:t>
            </w:r>
            <w:r>
              <w:rPr>
                <w:sz w:val="20"/>
              </w:rPr>
              <w:br/>
              <w:t>minecraft:strider_spawn_egg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79C0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22C9D747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87FD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83. 僵尸疣猪兽生成蛋</w:t>
            </w:r>
            <w:r>
              <w:rPr>
                <w:sz w:val="20"/>
              </w:rPr>
              <w:br/>
              <w:t>minecraft:zoglin_spawn_egg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D113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腐肉，腐肉，腐肉， 腐肉，疣猪兽生成蛋，腐肉， 腐肉，腐肉，腐肉 → 1僵尸疣猪兽生成蛋</w:t>
            </w:r>
          </w:p>
        </w:tc>
      </w:tr>
      <w:tr w:rsidR="004172AD" w14:paraId="45289B42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47B09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84. 僵尸猪灵生成蛋</w:t>
            </w:r>
            <w:r>
              <w:rPr>
                <w:sz w:val="20"/>
              </w:rPr>
              <w:br/>
              <w:t>minecraft:zombified_piglin_spawn_egg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0E39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切石材料：下界；1 → 1</w:t>
            </w:r>
          </w:p>
        </w:tc>
      </w:tr>
      <w:tr w:rsidR="004172AD" w14:paraId="1A16FEF1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906A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85. 末影龙生成蛋</w:t>
            </w:r>
            <w:r>
              <w:rPr>
                <w:sz w:val="20"/>
              </w:rPr>
              <w:br/>
              <w:t>minecraft:ender_dragon_spawn_egg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E1CA34" w14:textId="1899D50E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创造工作台·有序合成 末地水晶，龙息，末地水晶，</w:t>
            </w:r>
            <w:r w:rsidR="00894857">
              <w:rPr>
                <w:sz w:val="20"/>
                <w:lang w:eastAsia="zh-CN"/>
              </w:rPr>
              <w:t>鞘翅</w:t>
            </w:r>
            <w:r w:rsidR="00894857">
              <w:rPr>
                <w:rFonts w:ascii="宋体" w:eastAsia="宋体" w:hAnsi="宋体" w:cs="宋体"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末地群系生成蛋，</w:t>
            </w:r>
            <w:r w:rsidR="00894857">
              <w:rPr>
                <w:sz w:val="20"/>
                <w:lang w:eastAsia="zh-CN"/>
              </w:rPr>
              <w:t>龙首</w:t>
            </w:r>
            <w:r w:rsidR="00894857">
              <w:rPr>
                <w:rFonts w:ascii="宋体" w:eastAsia="宋体" w:hAnsi="宋体" w:cs="宋体"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末地水晶，龙息，末地水晶 → 1末影龙生成蛋</w:t>
            </w:r>
          </w:p>
        </w:tc>
      </w:tr>
      <w:tr w:rsidR="004172AD" w14:paraId="4F02E03D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3F130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86. 末影人生成蛋</w:t>
            </w:r>
            <w:r>
              <w:rPr>
                <w:sz w:val="20"/>
              </w:rPr>
              <w:br/>
              <w:t>minecraft:enderman_spawn_egg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AE01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切石材料：末地；1 → 1</w:t>
            </w:r>
          </w:p>
        </w:tc>
      </w:tr>
      <w:tr w:rsidR="004172AD" w14:paraId="738FE0A5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16BD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87. 末影螨生成蛋</w:t>
            </w:r>
            <w:r>
              <w:rPr>
                <w:sz w:val="20"/>
              </w:rPr>
              <w:br/>
              <w:t>minecraft:endermite_spawn_egg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73BFC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切石材料：末地；1 → 1</w:t>
            </w:r>
          </w:p>
        </w:tc>
      </w:tr>
      <w:tr w:rsidR="004172AD" w14:paraId="7C2BE0B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A071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88. 潜影贝生成蛋</w:t>
            </w:r>
            <w:r>
              <w:rPr>
                <w:sz w:val="20"/>
              </w:rPr>
              <w:br/>
              <w:t>minecraft:shulker_spawn_egg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FBB9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切石材料：末地；1 → 1</w:t>
            </w:r>
          </w:p>
        </w:tc>
      </w:tr>
    </w:tbl>
    <w:p w14:paraId="3A590FBF" w14:textId="77777777" w:rsidR="004172AD" w:rsidRDefault="004172AD">
      <w:pPr>
        <w:spacing w:after="20"/>
      </w:pPr>
    </w:p>
    <w:p w14:paraId="05BDD3A7" w14:textId="77777777" w:rsidR="004172AD" w:rsidRDefault="009B00D8">
      <w:pPr>
        <w:pStyle w:val="21"/>
      </w:pPr>
      <w:r>
        <w:t>可再生与其他物品</w:t>
      </w:r>
    </w:p>
    <w:p w14:paraId="5E6D6929" w14:textId="77777777" w:rsidR="004172AD" w:rsidRDefault="009B00D8">
      <w:pPr>
        <w:pStyle w:val="31"/>
      </w:pPr>
      <w:r>
        <w:t>普通工作台配方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6336"/>
      </w:tblGrid>
      <w:tr w:rsidR="004172AD" w14:paraId="2E108564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82C47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产物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77663B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制作站与类型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998F05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配方</w:t>
            </w:r>
          </w:p>
        </w:tc>
      </w:tr>
      <w:tr w:rsidR="004172AD" w14:paraId="0A7D211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A073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方解石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4E56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0D73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滴水石块，凝灰岩</w:t>
            </w:r>
            <w:r>
              <w:rPr>
                <w:sz w:val="19"/>
                <w:lang w:eastAsia="zh-CN"/>
              </w:rPr>
              <w:br/>
              <w:t>凝灰岩，滴水石块  →  2方解石</w:t>
            </w:r>
          </w:p>
        </w:tc>
      </w:tr>
      <w:tr w:rsidR="004172AD" w14:paraId="6055E7C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6A329C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铁马铠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475A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309A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铁锭，空，铁锭</w:t>
            </w:r>
            <w:r>
              <w:rPr>
                <w:sz w:val="19"/>
                <w:lang w:eastAsia="zh-CN"/>
              </w:rPr>
              <w:br/>
              <w:t>铁锭，铁锭，铁锭</w:t>
            </w:r>
            <w:r>
              <w:rPr>
                <w:sz w:val="19"/>
                <w:lang w:eastAsia="zh-CN"/>
              </w:rPr>
              <w:br/>
              <w:t>铁锭，空，铁锭  →  1铁马铠</w:t>
            </w:r>
          </w:p>
        </w:tc>
      </w:tr>
      <w:tr w:rsidR="004172AD" w14:paraId="3B4B03C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92876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金马铠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2240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D600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金锭，空，金锭</w:t>
            </w:r>
            <w:r>
              <w:rPr>
                <w:sz w:val="19"/>
                <w:lang w:eastAsia="zh-CN"/>
              </w:rPr>
              <w:br/>
              <w:t>金锭，金锭，金锭</w:t>
            </w:r>
            <w:r>
              <w:rPr>
                <w:sz w:val="19"/>
                <w:lang w:eastAsia="zh-CN"/>
              </w:rPr>
              <w:br/>
              <w:t>金锭，空，金锭  →  1金马铠</w:t>
            </w:r>
          </w:p>
        </w:tc>
      </w:tr>
      <w:tr w:rsidR="004172AD" w14:paraId="110C61C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CCB7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钻石马铠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5D2A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FC66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钻石，空，钻石</w:t>
            </w:r>
            <w:r>
              <w:rPr>
                <w:sz w:val="19"/>
                <w:lang w:eastAsia="zh-CN"/>
              </w:rPr>
              <w:br/>
              <w:t>钻石，钻石，钻石</w:t>
            </w:r>
            <w:r>
              <w:rPr>
                <w:sz w:val="19"/>
                <w:lang w:eastAsia="zh-CN"/>
              </w:rPr>
              <w:br/>
              <w:t>钻石，空，钻石  →  1钻石马铠</w:t>
            </w:r>
          </w:p>
        </w:tc>
      </w:tr>
      <w:tr w:rsidR="004172AD" w14:paraId="6E0FA7A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FAD6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*铜马铠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7C961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9707B5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铜锭，空，铜锭</w:t>
            </w:r>
            <w:r>
              <w:rPr>
                <w:sz w:val="19"/>
                <w:lang w:eastAsia="zh-CN"/>
              </w:rPr>
              <w:br/>
              <w:t>铜锭，铜锭，铜锭</w:t>
            </w:r>
            <w:r>
              <w:rPr>
                <w:sz w:val="19"/>
                <w:lang w:eastAsia="zh-CN"/>
              </w:rPr>
              <w:br/>
              <w:t>铜锭，空，铜锭  →  1铜马铠</w:t>
            </w:r>
          </w:p>
        </w:tc>
      </w:tr>
      <w:tr w:rsidR="004172AD" w14:paraId="52EF43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FD05D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灵魂土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09753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1F135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灵魂沙，泥土</w:t>
            </w:r>
            <w:r>
              <w:rPr>
                <w:sz w:val="19"/>
                <w:lang w:eastAsia="zh-CN"/>
              </w:rPr>
              <w:br/>
              <w:t>泥土，灵魂沙  →  2灵魂土</w:t>
            </w:r>
          </w:p>
        </w:tc>
      </w:tr>
      <w:tr w:rsidR="004172AD" w14:paraId="3E8301B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4465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枯萎的灌木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B721E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59BB4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木棍，空，空</w:t>
            </w:r>
            <w:r>
              <w:rPr>
                <w:sz w:val="19"/>
              </w:rPr>
              <w:br/>
              <w:t>木棍，木棍，木棍</w:t>
            </w:r>
            <w:r>
              <w:rPr>
                <w:sz w:val="19"/>
              </w:rPr>
              <w:br/>
              <w:t>空，木棍，空  →  1枯萎的灌木</w:t>
            </w:r>
          </w:p>
        </w:tc>
      </w:tr>
      <w:tr w:rsidR="004172AD" w14:paraId="1C5BDFE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57B3C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孢子花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577A6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C06C0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苔藓块，苔藓块，苔藓块</w:t>
            </w:r>
            <w:r>
              <w:rPr>
                <w:sz w:val="19"/>
                <w:lang w:eastAsia="zh-CN"/>
              </w:rPr>
              <w:br/>
              <w:t>空，下文“花的适用范围”内任意一种花，空  →  1孢子花</w:t>
            </w:r>
          </w:p>
        </w:tc>
      </w:tr>
      <w:tr w:rsidR="004172AD" w14:paraId="2EAC2E0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84BFA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蜘蛛网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760C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普通工作台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7A90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线，线，线</w:t>
            </w:r>
            <w:r>
              <w:rPr>
                <w:sz w:val="19"/>
                <w:lang w:eastAsia="zh-CN"/>
              </w:rPr>
              <w:br/>
              <w:t>线，线，线</w:t>
            </w:r>
            <w:r>
              <w:rPr>
                <w:sz w:val="19"/>
                <w:lang w:eastAsia="zh-CN"/>
              </w:rPr>
              <w:br/>
              <w:t>线，线，线  →  1蜘蛛网</w:t>
            </w:r>
          </w:p>
        </w:tc>
      </w:tr>
    </w:tbl>
    <w:p w14:paraId="1E6DF2F9" w14:textId="77777777" w:rsidR="004172AD" w:rsidRDefault="004172AD">
      <w:pPr>
        <w:spacing w:after="20"/>
        <w:rPr>
          <w:lang w:eastAsia="zh-CN"/>
        </w:rPr>
      </w:pPr>
    </w:p>
    <w:p w14:paraId="7B0EF1AD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孢子花所接受的花</w:t>
      </w:r>
    </w:p>
    <w:p w14:paraId="075A7509" w14:textId="77777777" w:rsidR="004172AD" w:rsidRDefault="009B00D8">
      <w:pPr>
        <w:rPr>
          <w:lang w:eastAsia="zh-CN"/>
        </w:rPr>
      </w:pPr>
      <w:r>
        <w:rPr>
          <w:lang w:eastAsia="zh-CN"/>
        </w:rPr>
        <w:t>小型花：蒲公英、虞美人、兰花、绒球葱、蓝花美耳草、红色郁金香、橙色郁金香、白色郁金香、粉红色郁金香、滨菊、矢车菊、铃兰、凋灵玫瑰、火把花、*闭合的眼眸花、*张开的眼眸花、*金蒲公英。</w:t>
      </w:r>
    </w:p>
    <w:p w14:paraId="34487F0F" w14:textId="77777777" w:rsidR="004172AD" w:rsidRDefault="009B00D8">
      <w:pPr>
        <w:rPr>
          <w:lang w:eastAsia="zh-CN"/>
        </w:rPr>
      </w:pPr>
      <w:r>
        <w:rPr>
          <w:lang w:eastAsia="zh-CN"/>
        </w:rPr>
        <w:t>大型花：向日葵、丁香、玫瑰丛、牡丹、瓶子草。标 * 的花仅在对应物品存在时可用。</w:t>
      </w:r>
    </w:p>
    <w:p w14:paraId="5C3F4368" w14:textId="77777777" w:rsidR="004172AD" w:rsidRDefault="009B00D8">
      <w:pPr>
        <w:pStyle w:val="31"/>
      </w:pPr>
      <w:r>
        <w:t>创造工作台配方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6336"/>
      </w:tblGrid>
      <w:tr w:rsidR="004172AD" w14:paraId="7526502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C846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产物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4D097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制作站与类型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2FC4F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19"/>
              </w:rPr>
              <w:t>配方</w:t>
            </w:r>
          </w:p>
        </w:tc>
      </w:tr>
      <w:tr w:rsidR="004172AD" w14:paraId="275666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E69F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唱片复制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53686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9992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铁锭，空白物质，铁锭</w:t>
            </w:r>
            <w:r>
              <w:rPr>
                <w:sz w:val="19"/>
                <w:lang w:eastAsia="zh-CN"/>
              </w:rPr>
              <w:br/>
              <w:t>铁锭，输入唱片，铁锭</w:t>
            </w:r>
            <w:r>
              <w:rPr>
                <w:sz w:val="19"/>
                <w:lang w:eastAsia="zh-CN"/>
              </w:rPr>
              <w:br/>
              <w:t>铁锭，铁锭，铁锭</w:t>
            </w:r>
            <w:r>
              <w:rPr>
                <w:sz w:val="19"/>
                <w:lang w:eastAsia="zh-CN"/>
              </w:rPr>
              <w:br/>
              <w:t>产出一张复制品，并返还输入的原唱片，合计两张同种唱片。各受支持唱片使用独立配方，见 JEI。</w:t>
            </w:r>
          </w:p>
        </w:tc>
      </w:tr>
      <w:tr w:rsidR="004172AD" w14:paraId="555CE35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98F9D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鞘翅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4D477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47B7A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幻翼膜，幻翼膜，幻翼膜，</w:t>
            </w:r>
            <w:r>
              <w:rPr>
                <w:sz w:val="19"/>
                <w:lang w:eastAsia="zh-CN"/>
              </w:rPr>
              <w:br/>
              <w:t>幻翼膜，创造物质，幻翼膜，</w:t>
            </w:r>
            <w:r>
              <w:rPr>
                <w:sz w:val="19"/>
                <w:lang w:eastAsia="zh-CN"/>
              </w:rPr>
              <w:br/>
              <w:t>幻翼膜，空，幻翼膜  →  1鞘翅</w:t>
            </w:r>
          </w:p>
        </w:tc>
      </w:tr>
      <w:tr w:rsidR="004172AD" w14:paraId="3AD7E5F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9AB56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龙首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EE753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D0FE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除龙首外的任意头颅，创造物质  →  1龙首</w:t>
            </w:r>
          </w:p>
        </w:tc>
      </w:tr>
      <w:tr w:rsidR="004172AD" w14:paraId="4B192D7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DEE6E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龙蛋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0A031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E546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哭泣的黑曜石，哭泣的黑曜石，哭泣的黑曜石，</w:t>
            </w:r>
            <w:r>
              <w:rPr>
                <w:sz w:val="19"/>
                <w:lang w:eastAsia="zh-CN"/>
              </w:rPr>
              <w:br/>
              <w:t>哭泣的黑曜石，嗅探兽蛋，哭泣的黑曜石，</w:t>
            </w:r>
            <w:r>
              <w:rPr>
                <w:sz w:val="19"/>
                <w:lang w:eastAsia="zh-CN"/>
              </w:rPr>
              <w:br/>
              <w:t>哭泣的黑曜石，创造物质，哭泣的黑曜石，  →  1龙蛋</w:t>
            </w:r>
          </w:p>
        </w:tc>
      </w:tr>
      <w:tr w:rsidR="004172AD" w14:paraId="256DF59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208AC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镶金黑石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436B2E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无序合成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37C21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金粒，金粒，金粒</w:t>
            </w:r>
            <w:r>
              <w:rPr>
                <w:sz w:val="19"/>
                <w:lang w:eastAsia="zh-CN"/>
              </w:rPr>
              <w:br/>
              <w:t>黑石，黑石，黑石</w:t>
            </w:r>
            <w:r>
              <w:rPr>
                <w:sz w:val="19"/>
                <w:lang w:eastAsia="zh-CN"/>
              </w:rPr>
              <w:br/>
              <w:t>黑石，黑石，黑石  →  1镶金黑石</w:t>
            </w:r>
          </w:p>
        </w:tc>
      </w:tr>
      <w:tr w:rsidR="004172AD" w14:paraId="6CC5CC5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2DE59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海洋之心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8BCEB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4733D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海晶石，海晶石，海晶石</w:t>
            </w:r>
            <w:r>
              <w:rPr>
                <w:sz w:val="19"/>
                <w:lang w:eastAsia="zh-CN"/>
              </w:rPr>
              <w:br/>
              <w:t>海晶石，基底物质，海晶石</w:t>
            </w:r>
            <w:r>
              <w:rPr>
                <w:sz w:val="19"/>
                <w:lang w:eastAsia="zh-CN"/>
              </w:rPr>
              <w:br/>
              <w:t>海晶石，海晶石，海晶石  →  1海洋之心</w:t>
            </w:r>
          </w:p>
        </w:tc>
      </w:tr>
      <w:tr w:rsidR="004172AD" w14:paraId="29A275C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3D15FF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附魔金苹果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81C328" w14:textId="77777777" w:rsidR="004172AD" w:rsidRDefault="009B00D8">
            <w:pPr>
              <w:spacing w:after="20" w:line="269" w:lineRule="auto"/>
            </w:pPr>
            <w:r>
              <w:rPr>
                <w:sz w:val="19"/>
              </w:rPr>
              <w:t>创造工作台</w:t>
            </w:r>
            <w:r>
              <w:rPr>
                <w:sz w:val="19"/>
              </w:rPr>
              <w:br/>
              <w:t>有序合成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28C88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金块，金块，金块</w:t>
            </w:r>
            <w:r>
              <w:rPr>
                <w:sz w:val="19"/>
                <w:lang w:eastAsia="zh-CN"/>
              </w:rPr>
              <w:br/>
              <w:t>金块，苹果，金块</w:t>
            </w:r>
            <w:r>
              <w:rPr>
                <w:sz w:val="19"/>
                <w:lang w:eastAsia="zh-CN"/>
              </w:rPr>
              <w:br/>
              <w:t>金块，金块，金块  →  1附魔金苹果</w:t>
            </w:r>
          </w:p>
        </w:tc>
      </w:tr>
    </w:tbl>
    <w:p w14:paraId="588E3C99" w14:textId="77777777" w:rsidR="004172AD" w:rsidRDefault="004172AD">
      <w:pPr>
        <w:spacing w:after="20"/>
        <w:rPr>
          <w:lang w:eastAsia="zh-CN"/>
        </w:rPr>
      </w:pPr>
    </w:p>
    <w:p w14:paraId="63B78E79" w14:textId="77777777" w:rsidR="004172AD" w:rsidRDefault="009B00D8">
      <w:pPr>
        <w:pStyle w:val="31"/>
        <w:rPr>
          <w:lang w:eastAsia="zh-CN"/>
        </w:rPr>
      </w:pPr>
      <w:r>
        <w:rPr>
          <w:lang w:eastAsia="zh-CN"/>
        </w:rPr>
        <w:t>原矿与远古残骸</w:t>
      </w:r>
    </w:p>
    <w:p w14:paraId="13E1B072" w14:textId="77777777" w:rsidR="004172AD" w:rsidRDefault="009B00D8">
      <w:pPr>
        <w:rPr>
          <w:lang w:eastAsia="zh-CN"/>
        </w:rPr>
      </w:pPr>
      <w:r>
        <w:rPr>
          <w:lang w:eastAsia="zh-CN"/>
        </w:rPr>
        <w:t>以下均为创造工作台配方。除远古残骸按九宫格有序摆放外，其余均为无序配方，各份材料分别占一格。每次产出一个对应方块。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172AD" w14:paraId="738C9783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3ABBE3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产物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74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6CF53" w14:textId="77777777" w:rsidR="004172AD" w:rsidRDefault="009B00D8">
            <w:pPr>
              <w:spacing w:after="20" w:line="269" w:lineRule="auto"/>
            </w:pPr>
            <w:r>
              <w:rPr>
                <w:b/>
                <w:color w:val="FFFFFF"/>
                <w:sz w:val="20"/>
              </w:rPr>
              <w:t>材料及排列（按行列出）</w:t>
            </w:r>
          </w:p>
        </w:tc>
      </w:tr>
      <w:tr w:rsidR="004172AD" w14:paraId="44BC4E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9D803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铁矿石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D838A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铁锭，石头，石头；铁锭，石头，石头；石头，石头，铁锭 → 1铁矿石（无序）</w:t>
            </w:r>
          </w:p>
        </w:tc>
      </w:tr>
      <w:tr w:rsidR="004172AD" w14:paraId="655B281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FF6BB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lastRenderedPageBreak/>
              <w:t>煤矿石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92A5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煤炭，石头，石头；煤炭，石头，石头；石头，石头，煤炭 → 1煤矿石（无序）</w:t>
            </w:r>
          </w:p>
        </w:tc>
      </w:tr>
      <w:tr w:rsidR="004172AD" w14:paraId="6C3082D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E19A6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金矿石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AFBF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金锭，石头，石头；金锭，石头，石头；石头，石头，金锭 → 1金矿石（无序）</w:t>
            </w:r>
          </w:p>
        </w:tc>
      </w:tr>
      <w:tr w:rsidR="004172AD" w14:paraId="4B62B5C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8BC6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钻石矿石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00F27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钻石，石头，石头；钻石，石头，石头；石头，石头，钻石 → 1钻石矿石（无序）</w:t>
            </w:r>
          </w:p>
        </w:tc>
      </w:tr>
      <w:tr w:rsidR="004172AD" w14:paraId="243F1A6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407D5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红石矿石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D31DF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红石，红石，红石；红石，石头，红石；红石，红石，红石 → 1红石矿石（无序）</w:t>
            </w:r>
          </w:p>
        </w:tc>
      </w:tr>
      <w:tr w:rsidR="004172AD" w14:paraId="38049BF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45B2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青金石矿石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8AA94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青金石，青金石，青金石；青金石，石头，青金石；青金石，青金石，青金石 → 1青金石矿石（无序）</w:t>
            </w:r>
          </w:p>
        </w:tc>
      </w:tr>
      <w:tr w:rsidR="004172AD" w14:paraId="41FC78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07FB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铜矿石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15F28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铜锭，石头，石头；铜锭，石头，石头；石头，石头，铜锭 → 1铜矿石（无序）</w:t>
            </w:r>
          </w:p>
        </w:tc>
      </w:tr>
      <w:tr w:rsidR="004172AD" w14:paraId="6B88F43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9EB9A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深层铁矿石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0235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铁锭，深板岩，深板岩；铁锭，深板岩，深板岩；深板岩，深板岩，铁锭 → 1深层铁矿石（无序）</w:t>
            </w:r>
          </w:p>
        </w:tc>
      </w:tr>
      <w:tr w:rsidR="004172AD" w14:paraId="3B96A2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D7E28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深层煤矿石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D8366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煤炭，深板岩，深板岩；煤炭，深板岩，深板岩；深板岩，深板岩，煤炭 → 1深层煤矿石（无序）</w:t>
            </w:r>
          </w:p>
        </w:tc>
      </w:tr>
      <w:tr w:rsidR="004172AD" w14:paraId="200B3E8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E2D77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深层金矿石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2EAEB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金锭，深板岩，深板岩；金锭，深板岩，深板岩；深板岩，深板岩，金锭 → 1深层金矿石（无序）</w:t>
            </w:r>
          </w:p>
        </w:tc>
      </w:tr>
      <w:tr w:rsidR="004172AD" w14:paraId="5B7C4A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A459D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深层钻石矿石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D74F3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钻石，深板岩，深板岩；钻石，深板岩，深板岩；深板岩，深板岩，钻石 → 1深层钻石矿石（无序）</w:t>
            </w:r>
          </w:p>
        </w:tc>
      </w:tr>
      <w:tr w:rsidR="004172AD" w14:paraId="7CD1E4B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C4B44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深层红石矿石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04D49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红石，红石，红石；红石，深板岩，红石；红石，红石，红石 → 1深层红石矿石（无序）</w:t>
            </w:r>
          </w:p>
        </w:tc>
      </w:tr>
      <w:tr w:rsidR="004172AD" w14:paraId="3764368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F988C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深层青金石矿石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BED8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青金石，青金石，青金石；青金石，深板岩，青金石；青金石，青金石，青金石 → 1深层青金石矿石（无序）</w:t>
            </w:r>
          </w:p>
        </w:tc>
      </w:tr>
      <w:tr w:rsidR="004172AD" w14:paraId="70158C1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B9A0E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深层铜矿石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1BE7C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铜锭，深板岩，深板岩；铜锭，深板岩，深板岩；深板岩，深板岩，铜锭 → 1深层铜矿石（无序）</w:t>
            </w:r>
          </w:p>
        </w:tc>
      </w:tr>
      <w:tr w:rsidR="004172AD" w14:paraId="31B544A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D1220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下界金矿石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D042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金粒，金粒，金粒；金粒，下界岩，金粒；金粒，金粒，金粒 → 1下界金矿石（无序）</w:t>
            </w:r>
          </w:p>
        </w:tc>
      </w:tr>
      <w:tr w:rsidR="004172AD" w14:paraId="04FAAC9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79782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下界石英矿石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1C0BBA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石英，石英，石英；石英，下界岩，石英；石英，石英，石英 → 1下界石英矿石（无序）</w:t>
            </w:r>
          </w:p>
        </w:tc>
      </w:tr>
      <w:tr w:rsidR="004172AD" w14:paraId="30965D9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B3A41" w14:textId="77777777" w:rsidR="004172AD" w:rsidRDefault="009B00D8">
            <w:pPr>
              <w:spacing w:after="20" w:line="269" w:lineRule="auto"/>
            </w:pPr>
            <w:r>
              <w:rPr>
                <w:sz w:val="20"/>
              </w:rPr>
              <w:t>远古残骸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68197" w14:textId="77777777" w:rsidR="004172AD" w:rsidRDefault="009B00D8">
            <w:pPr>
              <w:spacing w:after="2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下界岩，下界岩，下界岩，；下界岩，基底物质，下界岩，；下界岩，下界岩，下界岩， → 1远古残骸（有序）</w:t>
            </w:r>
          </w:p>
        </w:tc>
      </w:tr>
    </w:tbl>
    <w:p w14:paraId="13922F46" w14:textId="4D8832E6" w:rsidR="0032191D" w:rsidRDefault="0032191D">
      <w:pPr>
        <w:spacing w:after="20"/>
        <w:rPr>
          <w:lang w:eastAsia="zh-CN"/>
        </w:rPr>
      </w:pPr>
    </w:p>
    <w:p w14:paraId="7D15904C" w14:textId="77777777" w:rsidR="0032191D" w:rsidRDefault="0032191D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>
      <w:pPr>
        <w:pStyle w:val="1"/>
      </w:pPr>
      <w:r>
        <w:t>第三部分 模组兼容</w:t>
      </w:r>
    </w:p>
    <w:p>
      <w:pPr/>
      <w:r>
        <w:t>本部分介绍创造核心与其他模组的联动方式。“创造配方”是本模组为创造工作台与创造合成器提供的专属合成配方；下文标注创造工作台的配方，同样可以由创造合成器自动完成。</w:t>
      </w:r>
    </w:p>
    <w:p>
      <w:pPr>
        <w:pStyle w:val="21"/>
      </w:pPr>
      <w:r>
        <w:t>汤姆的简易存储</w:t>
      </w:r>
    </w:p>
    <w:p>
      <w:pPr/>
      <w:r>
        <w:t>创造工作台和创造合成器均可接入存储网络。网络中包含任意一种设备时，玩家即可在该网络的合成终端中使用创造配方。</w:t>
      </w:r>
    </w:p>
    <w:p>
      <w:pPr>
        <w:pStyle w:val="21"/>
      </w:pPr>
      <w:r>
        <w:t>精妙背包</w:t>
      </w:r>
    </w:p>
    <w:p>
      <w:pPr/>
      <w:r>
        <w:t>本模组为精妙背包提供“创造合成升级”，使用单独绘制的背包版材质。将升级安装到背包的升级槽后，即可通过背包中的合成界面使用创造配方。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944"/>
        <w:gridCol w:w="6336"/>
      </w:tblGrid>
      <w:tr>
        <w:trPr>
          <w:tblHeader/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产物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制作站与类型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配方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创造合成升级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创造工作台</w:t>
              <w:br/>
              <w:t>有序合成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线，精妙背包合成升级，线</w:t>
              <w:br/>
              <w:t>空，创造核心，空</w:t>
              <w:br/>
              <w:t>线，空，线 → 1 创造合成升级</w:t>
            </w:r>
          </w:p>
        </w:tc>
      </w:tr>
    </w:tbl>
    <w:p>
      <w:pPr/>
    </w:p>
    <w:p>
      <w:pPr>
        <w:pStyle w:val="21"/>
      </w:pPr>
      <w:r>
        <w:t>精妙存储</w:t>
      </w:r>
    </w:p>
    <w:p>
      <w:pPr/>
      <w:r>
        <w:t>本模组也为精妙存储提供独立的“创造合成升级”，使用单独绘制的存储版材质。将升级安装到储存容器的升级槽后，即可在容器的合成界面中使用创造配方。两种升级名称相同，但分别适用于各自的模组，不能混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944"/>
        <w:gridCol w:w="6336"/>
      </w:tblGrid>
      <w:tr>
        <w:trPr>
          <w:tblHeader/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产物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制作站与类型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配方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创造合成升级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创造工作台</w:t>
              <w:br/>
              <w:t>有序合成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线，精妙存储合成升级，线</w:t>
              <w:br/>
              <w:t>空，创造核心，空</w:t>
              <w:br/>
              <w:t>线，空，线 → 1 创造合成升级</w:t>
            </w:r>
          </w:p>
        </w:tc>
      </w:tr>
    </w:tbl>
    <w:p>
      <w:pPr/>
    </w:p>
    <w:p>
      <w:pPr>
        <w:pStyle w:val="21"/>
      </w:pPr>
      <w:r>
        <w:t>应用能源 2</w:t>
      </w:r>
    </w:p>
    <w:p>
      <w:pPr/>
      <w:r>
        <w:t>创造工作台和创造合成器均可接入 ME 网络，每台设备占用一个频道。同一网络中有正常在线的创造工作台或创造合成器时，ME 样板编码终端可以编码创造配方样板，并由该网络的分子装配室执行。本模组还为创造能源元件和创造 ME 元件补充了合成配方。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944"/>
        <w:gridCol w:w="6336"/>
      </w:tblGrid>
      <w:tr>
        <w:trPr>
          <w:tblHeader/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产物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制作站与类型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223746"/>
          </w:tcPr>
          <w:p>
            <w:pPr>
              <w:spacing w:after="40" w:before="40"/>
              <w:keepNext/>
            </w:pPr>
            <w:r>
              <w:rPr>
                <w:sz w:val="20"/>
                <w:b/>
                <w:color w:val="FFFFFF"/>
              </w:rPr>
              <w:t>配方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创造能源元件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创造工作台</w:t>
              <w:br/>
              <w:t>有序合成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致密能源元件，致密能源元件，致密能源元件</w:t>
              <w:br/>
              <w:t>致密能源元件，创造核心，致密能源元件</w:t>
              <w:br/>
              <w:t>致密能源元件，致密能源元件，致密能源元件</w:t>
              <w:br/>
              <w:t>→ 1 创造能源元件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 ME 元件</w:t>
            </w:r>
          </w:p>
        </w:tc>
        <w:tc>
          <w:tcPr>
            <w:tcW w:type="dxa" w:w="194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创造工作台</w:t>
              <w:br/>
              <w:t>无序合成</w:t>
            </w:r>
          </w:p>
        </w:tc>
        <w:tc>
          <w:tcPr>
            <w:tcW w:type="dxa" w:w="63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创造核心，ME 物品元件外壳 → 1 创造 ME 元件</w:t>
            </w:r>
          </w:p>
        </w:tc>
      </w:tr>
    </w:tbl>
    <w:p>
      <w:pPr/>
    </w:p>
    <w:p>
      <w:pPr>
        <w:pStyle w:val="21"/>
      </w:pPr>
      <w:r>
        <w:t>机械动力</w:t>
      </w:r>
    </w:p>
    <w:p>
      <w:pPr/>
      <w:r>
        <w:t>本模组注册名为“虚空”的流体。将软管底端降至维度底部基岩层下一格或更低的虚空区域后，可以通过软管抽取虚空，并将其存入流体储罐。使用注液器灌注铁桶或空玻璃瓶，可分别得到“空”桶和瓶装“   ”。</w:t>
      </w:r>
    </w:p>
    <w:p>
      <w:pPr/>
      <w:r>
        <w:t>虚空的世界排放表现参考精妙核心的经验桶：使用注液器以外的方式向世界排出虚空时，只产生粒子效果，不生成液体方块。正常的流体存储与传输不受影响。</w:t>
      </w:r>
    </w:p>
    <w:p>
      <w:pPr/>
      <w:r>
        <w:t>本模组还补充了以下四种物品的动力合成配方。各图案按行排列，标注为空的格子不放材料。</w:t>
      </w:r>
    </w:p>
    <w:p>
      <w:pPr>
        <w:pStyle w:val="31"/>
      </w:pPr>
      <w:r>
        <w:t>创造模式世界塑型器</w:t>
      </w:r>
    </w:p>
    <w:p>
      <w:pPr>
        <w:keepNext/>
      </w:pPr>
      <w:r>
        <w:t>动力合成</w:t>
      </w:r>
    </w:p>
    <w:tbl>
      <w:tblPr>
        <w:tblStyle w:val="aff1"/>
        <w:tblW w:w="10080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 w:rsidR="00F96235" w14:paraId="017E7422" w14:textId="77777777" w:rsidTr="00F96235">
        <w:trPr>
          <w:cantSplit/>
        </w:trPr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FD1A4" w14:textId="202467F0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空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A2A4F" w14:textId="215BA94E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61F93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5FC14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47584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D1229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</w:p>
        </w:tc>
      </w:tr>
      <w:tr w:rsidR="00F96235" w14:paraId="5A6E35CC" w14:textId="77777777" w:rsidTr="00F96235">
        <w:trPr>
          <w:cantSplit/>
        </w:trPr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9E988" w14:textId="2DDA87F6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0F48E" w14:textId="354134C1" w:rsidR="00F96235" w:rsidRDefault="00737A6A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伸缩机械手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2AB0D" w14:textId="307C3D28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18E5CB" w14:textId="4EAC84F4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46EF1" w14:textId="740496AD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0F75B" w14:textId="1DAE4AF6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</w:tr>
      <w:tr w:rsidR="00F96235" w14:paraId="5B83D380" w14:textId="77777777" w:rsidTr="00F96235">
        <w:trPr>
          <w:cantSplit/>
        </w:trPr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2C7D9" w14:textId="339EB685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空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9A985" w14:textId="70BDF59F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93D6A" w14:textId="72CCE060" w:rsidR="00F96235" w:rsidRDefault="00737A6A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黄铜手部零件</w:t>
            </w: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5ED24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74B8D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</w:p>
        </w:tc>
        <w:tc>
          <w:tcPr>
            <w:tcW w:w="1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A5961" w14:textId="77777777" w:rsidR="00F96235" w:rsidRDefault="00F9623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</w:p>
        </w:tc>
      </w:tr>
    </w:tbl>
    <w:p>
      <w:pPr/>
    </w:p>
    <w:p>
      <w:pPr>
        <w:pStyle w:val="31"/>
      </w:pPr>
      <w:r>
        <w:t>创造马达</w:t>
      </w:r>
    </w:p>
    <w:p>
      <w:pPr>
        <w:keepNext/>
      </w:pPr>
      <w:r>
        <w:t>动力合成</w:t>
      </w:r>
    </w:p>
    <w:tbl>
      <w:tblPr>
        <w:tblStyle w:val="aff1"/>
        <w:tblW w:w="10080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 w:rsidR="00265681" w14:paraId="1A79EE27" w14:textId="77777777" w:rsidTr="00265681">
        <w:trPr>
          <w:cantSplit/>
        </w:trPr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4A17B" w14:textId="477C6799" w:rsidR="00265681" w:rsidRDefault="00265681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3CD04" w14:textId="08D8A958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CEA6B" w14:textId="1581FBF2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</w:tr>
      <w:tr w:rsidR="00265681" w14:paraId="111391FC" w14:textId="77777777" w:rsidTr="00265681">
        <w:trPr>
          <w:cantSplit/>
        </w:trPr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21B91" w14:textId="20FAC98D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手摇曲柄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87BDF" w14:textId="7F029083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4C698" w14:textId="5D52927E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传动杆</w:t>
            </w:r>
          </w:p>
        </w:tc>
      </w:tr>
      <w:tr w:rsidR="00265681" w14:paraId="43BBF256" w14:textId="77777777" w:rsidTr="00265681">
        <w:trPr>
          <w:cantSplit/>
        </w:trPr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41F14" w14:textId="71834BD9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91464" w14:textId="427D2D02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  <w:tc>
          <w:tcPr>
            <w:tcW w:w="33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FF6CE" w14:textId="38CE4739" w:rsidR="00265681" w:rsidRDefault="00A42A5B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黄铜机壳</w:t>
            </w:r>
          </w:p>
        </w:tc>
      </w:tr>
    </w:tbl>
    <w:p>
      <w:pPr/>
    </w:p>
    <w:p>
      <w:pPr>
        <w:pStyle w:val="31"/>
      </w:pPr>
      <w:r>
        <w:t>创造流体储罐</w:t>
      </w:r>
    </w:p>
    <w:p>
      <w:pPr>
        <w:keepNext/>
      </w:pPr>
      <w:r>
        <w:t>动力合成</w:t>
      </w:r>
    </w:p>
    <w:tbl>
      <w:tblPr>
        <w:tblStyle w:val="aff1"/>
        <w:tblW w:w="10080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 w:rsidR="003171B1" w14:paraId="412262BA" w14:textId="77777777" w:rsidTr="003171B1">
        <w:trPr>
          <w:cantSplit/>
        </w:trPr>
        <w:tc>
          <w:tcPr>
            <w:tcW w:w="10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06151" w14:textId="7C8AE2E9" w:rsidR="003171B1" w:rsidRDefault="003171B1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铜板</w:t>
            </w:r>
          </w:p>
        </w:tc>
      </w:tr>
      <w:tr w:rsidR="003171B1" w14:paraId="27FEBD18" w14:textId="77777777" w:rsidTr="003171B1">
        <w:trPr>
          <w:cantSplit/>
        </w:trPr>
        <w:tc>
          <w:tcPr>
            <w:tcW w:w="10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24E9D" w14:textId="7ADFC180" w:rsidR="003171B1" w:rsidRDefault="003171B1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</w:tr>
      <w:tr w:rsidR="003171B1" w14:paraId="5BC9D7AC" w14:textId="77777777" w:rsidTr="003171B1">
        <w:trPr>
          <w:cantSplit/>
        </w:trPr>
        <w:tc>
          <w:tcPr>
            <w:tcW w:w="10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9164F" w14:textId="750F548A" w:rsidR="003171B1" w:rsidRDefault="003171B1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铜板</w:t>
            </w:r>
          </w:p>
        </w:tc>
      </w:tr>
    </w:tbl>
    <w:p>
      <w:pPr/>
    </w:p>
    <w:p>
      <w:pPr>
        <w:pStyle w:val="31"/>
      </w:pPr>
      <w:r>
        <w:t>创造烈焰蛋糕</w:t>
      </w:r>
    </w:p>
    <w:p>
      <w:pPr>
        <w:keepNext/>
      </w:pPr>
      <w:r>
        <w:t>动力合成</w:t>
      </w:r>
    </w:p>
    <w:tbl>
      <w:tblPr>
        <w:tblStyle w:val="aff1"/>
        <w:tblW w:w="10080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 w:rsidR="008F645C" w14:paraId="334BDA58" w14:textId="77777777" w:rsidTr="008F645C">
        <w:trPr>
          <w:cantSplit/>
        </w:trPr>
        <w:tc>
          <w:tcPr>
            <w:tcW w:w="10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0BB3C" w14:textId="3662A96E" w:rsidR="008F645C" w:rsidRDefault="008F645C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  <w:keepNext/>
            </w:pPr>
            <w:r>
              <w:rPr>
                <w:rFonts w:eastAsia="宋体" w:hint="eastAsia"/>
                <w:lang w:eastAsia="zh-CN"/>
                <w:sz w:val="20"/>
              </w:rPr>
              <w:t>创造核心</w:t>
            </w:r>
          </w:p>
        </w:tc>
      </w:tr>
      <w:tr w:rsidR="008F645C" w14:paraId="3AEDA319" w14:textId="77777777" w:rsidTr="008F645C">
        <w:trPr>
          <w:cantSplit/>
        </w:trPr>
        <w:tc>
          <w:tcPr>
            <w:tcW w:w="10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42AE1" w14:textId="4B3EC730" w:rsidR="008F645C" w:rsidRDefault="00C41875" w:rsidP="00171A31">
            <w:pPr>
              <w:spacing w:after="20"/>
              <w:rPr>
                <w:rFonts w:eastAsia="宋体" w:hint="eastAsia"/>
                <w:lang w:eastAsia="zh-CN"/>
              </w:rPr>
              <w:spacing w:after="40" w:before="40"/>
            </w:pPr>
            <w:r>
              <w:rPr>
                <w:rFonts w:eastAsia="宋体" w:hint="eastAsia"/>
                <w:lang w:eastAsia="zh-CN"/>
                <w:sz w:val="20"/>
              </w:rPr>
              <w:t>烈焰蛋糕胚</w:t>
            </w:r>
          </w:p>
        </w:tc>
      </w:tr>
    </w:tbl>
    <w:p>
      <w:pPr/>
    </w:p>
    <w:p>
      <w:pPr>
        <w:pStyle w:val="21"/>
      </w:pPr>
      <w:r>
        <w:t>超越维度</w:t>
      </w:r>
    </w:p>
    <w:p>
      <w:pPr/>
      <w:r>
        <w:t>维度网络发生器改为在创造工作台或创造合成器中制作，所需材料与产物保持原配方不变。整合包通过数据包等方式修改该物品的配方时，优先使用修改后的配方。维度网络的合成界面同时支持创造配方。</w:t>
      </w:r>
    </w:p>
    <w:sectPr w:rsidR="00DA3A08" w:rsidRPr="00DA3A08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9AEF" w14:textId="77777777" w:rsidR="001B7118" w:rsidRDefault="001B7118">
      <w:pPr>
        <w:spacing w:after="0" w:line="240" w:lineRule="auto"/>
      </w:pPr>
      <w:r>
        <w:separator/>
      </w:r>
    </w:p>
  </w:endnote>
  <w:endnote w:type="continuationSeparator" w:id="0">
    <w:p w14:paraId="13A377C8" w14:textId="77777777" w:rsidR="001B7118" w:rsidRDefault="001B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7CFE" w14:textId="198F8CE2" w:rsidR="004172AD" w:rsidRDefault="009B00D8">
    <w:pPr>
      <w:pStyle w:val="a7"/>
      <w:jc w:val="right"/>
    </w:pPr>
    <w:r>
      <w:rPr>
        <w:sz w:val="16"/>
      </w:rPr>
      <w:t xml:space="preserve">创造核心 0.2  模组说明    </w:t>
    </w:r>
    <w:r>
      <w:fldChar w:fldCharType="begin"/>
    </w:r>
    <w:r>
      <w:instrText>PAGE</w:instrText>
    </w:r>
    <w:r>
      <w:fldChar w:fldCharType="separate"/>
    </w:r>
    <w:r w:rsidR="003219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4DE5" w14:textId="77777777" w:rsidR="001B7118" w:rsidRDefault="001B7118">
      <w:pPr>
        <w:spacing w:after="0" w:line="240" w:lineRule="auto"/>
      </w:pPr>
      <w:r>
        <w:separator/>
      </w:r>
    </w:p>
  </w:footnote>
  <w:footnote w:type="continuationSeparator" w:id="0">
    <w:p w14:paraId="66C47297" w14:textId="77777777" w:rsidR="001B7118" w:rsidRDefault="001B7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82506"/>
    <w:multiLevelType w:val="hybridMultilevel"/>
    <w:tmpl w:val="61EC3694"/>
    <w:lvl w:ilvl="0" w:tplc="76647DBE">
      <w:start w:val="3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915DB2"/>
    <w:multiLevelType w:val="hybridMultilevel"/>
    <w:tmpl w:val="734A6082"/>
    <w:lvl w:ilvl="0" w:tplc="2A60FE8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08451">
    <w:abstractNumId w:val="8"/>
  </w:num>
  <w:num w:numId="2" w16cid:durableId="34669070">
    <w:abstractNumId w:val="6"/>
  </w:num>
  <w:num w:numId="3" w16cid:durableId="802429573">
    <w:abstractNumId w:val="5"/>
  </w:num>
  <w:num w:numId="4" w16cid:durableId="293601741">
    <w:abstractNumId w:val="4"/>
  </w:num>
  <w:num w:numId="5" w16cid:durableId="733969144">
    <w:abstractNumId w:val="7"/>
  </w:num>
  <w:num w:numId="6" w16cid:durableId="537477302">
    <w:abstractNumId w:val="3"/>
  </w:num>
  <w:num w:numId="7" w16cid:durableId="1537964964">
    <w:abstractNumId w:val="2"/>
  </w:num>
  <w:num w:numId="8" w16cid:durableId="1686593254">
    <w:abstractNumId w:val="1"/>
  </w:num>
  <w:num w:numId="9" w16cid:durableId="1139346396">
    <w:abstractNumId w:val="0"/>
  </w:num>
  <w:num w:numId="10" w16cid:durableId="361201339">
    <w:abstractNumId w:val="10"/>
  </w:num>
  <w:num w:numId="11" w16cid:durableId="1397585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FB"/>
    <w:rsid w:val="00034616"/>
    <w:rsid w:val="0006063C"/>
    <w:rsid w:val="00060960"/>
    <w:rsid w:val="000E727F"/>
    <w:rsid w:val="0015074B"/>
    <w:rsid w:val="00171A31"/>
    <w:rsid w:val="001B7118"/>
    <w:rsid w:val="001D5C18"/>
    <w:rsid w:val="001E7B7D"/>
    <w:rsid w:val="00220E6B"/>
    <w:rsid w:val="002401F6"/>
    <w:rsid w:val="002576D9"/>
    <w:rsid w:val="00265681"/>
    <w:rsid w:val="00286F33"/>
    <w:rsid w:val="002916D2"/>
    <w:rsid w:val="0029639D"/>
    <w:rsid w:val="00310C11"/>
    <w:rsid w:val="003171B1"/>
    <w:rsid w:val="0032191D"/>
    <w:rsid w:val="00326F90"/>
    <w:rsid w:val="003939C9"/>
    <w:rsid w:val="003B2A08"/>
    <w:rsid w:val="003B3A8D"/>
    <w:rsid w:val="003B7FEA"/>
    <w:rsid w:val="003D6A21"/>
    <w:rsid w:val="00400D51"/>
    <w:rsid w:val="004172AD"/>
    <w:rsid w:val="00441BE8"/>
    <w:rsid w:val="004B7CAD"/>
    <w:rsid w:val="004D0B67"/>
    <w:rsid w:val="005107B7"/>
    <w:rsid w:val="00524C4B"/>
    <w:rsid w:val="00575E05"/>
    <w:rsid w:val="005C101D"/>
    <w:rsid w:val="006417E6"/>
    <w:rsid w:val="00662ED0"/>
    <w:rsid w:val="006D7B41"/>
    <w:rsid w:val="00737A6A"/>
    <w:rsid w:val="007B290C"/>
    <w:rsid w:val="007E5D22"/>
    <w:rsid w:val="00882D3C"/>
    <w:rsid w:val="00894857"/>
    <w:rsid w:val="008B355E"/>
    <w:rsid w:val="008F645C"/>
    <w:rsid w:val="00932395"/>
    <w:rsid w:val="0094371D"/>
    <w:rsid w:val="00981FAE"/>
    <w:rsid w:val="009B00D8"/>
    <w:rsid w:val="009D0764"/>
    <w:rsid w:val="00A221A5"/>
    <w:rsid w:val="00A42A5B"/>
    <w:rsid w:val="00A74124"/>
    <w:rsid w:val="00A85448"/>
    <w:rsid w:val="00AA1D8D"/>
    <w:rsid w:val="00B47730"/>
    <w:rsid w:val="00B54CF5"/>
    <w:rsid w:val="00B63CFF"/>
    <w:rsid w:val="00BE0386"/>
    <w:rsid w:val="00BF51F4"/>
    <w:rsid w:val="00BF6EEB"/>
    <w:rsid w:val="00C30326"/>
    <w:rsid w:val="00C41875"/>
    <w:rsid w:val="00C43802"/>
    <w:rsid w:val="00C55E9E"/>
    <w:rsid w:val="00CB0664"/>
    <w:rsid w:val="00D04756"/>
    <w:rsid w:val="00D1504D"/>
    <w:rsid w:val="00D8178A"/>
    <w:rsid w:val="00DA3A08"/>
    <w:rsid w:val="00DF000D"/>
    <w:rsid w:val="00E37D70"/>
    <w:rsid w:val="00E61FC5"/>
    <w:rsid w:val="00E84BB8"/>
    <w:rsid w:val="00E94FD2"/>
    <w:rsid w:val="00E96F63"/>
    <w:rsid w:val="00EB03C3"/>
    <w:rsid w:val="00EC0472"/>
    <w:rsid w:val="00EE3E6B"/>
    <w:rsid w:val="00F80793"/>
    <w:rsid w:val="00F95998"/>
    <w:rsid w:val="00F96235"/>
    <w:rsid w:val="00FC0C5C"/>
    <w:rsid w:val="00FC693F"/>
    <w:rsid w:val="00FD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E74B6F6-ED36-43D6-BE09-F9831D1B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F6EEB"/>
    <w:pPr>
      <w:spacing w:after="120" w:line="293" w:lineRule="auto"/>
    </w:pPr>
    <w:rPr>
      <w:rFonts w:ascii="Noto Sans CJK SC" w:eastAsia="Noto Sans CJK SC" w:hAnsi="Noto Sans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line="240" w:lineRule="auto"/>
      <w:contextualSpacing/>
    </w:pPr>
    <w:rPr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00"/>
    </w:pPr>
    <w:rPr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创造核心模组说明与合成表</dc:title>
  <dc:subject>模组功能介绍 创造核心获取流程 现行合成配方</dc:subject>
  <dc:creator/>
  <cp:keywords/>
  <dc:description>generated by python-docx</dc:description>
  <cp:lastModifiedBy>2635617840@qq.com</cp:lastModifiedBy>
  <cp:revision>64</cp:revision>
  <dcterms:created xsi:type="dcterms:W3CDTF">2013-12-23T23:15:00Z</dcterms:created>
  <dcterms:modified xsi:type="dcterms:W3CDTF">2026-10-24T02:40:00Z</dcterms:modified>
  <cp:category/>
</cp:coreProperties>
</file>